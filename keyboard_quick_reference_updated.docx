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C62A6" w14:textId="34357C98" w:rsidR="001233FC" w:rsidRDefault="00BB6241">
      <w:pPr>
        <w:spacing w:after="40"/>
      </w:pPr>
      <w:r>
        <w:rPr>
          <w:rFonts w:ascii="Georgia" w:hAnsi="Georgia"/>
          <w:b/>
          <w:color w:val="FF9500"/>
          <w:sz w:val="48"/>
        </w:rPr>
        <w:t>Raaga Studio — Keyboard Quick Reference</w:t>
      </w:r>
    </w:p>
    <w:p w14:paraId="0B313D12" w14:textId="77777777" w:rsidR="001233FC" w:rsidRDefault="00BB6241">
      <w:pPr>
        <w:spacing w:after="360"/>
      </w:pPr>
      <w:r>
        <w:rPr>
          <w:rFonts w:ascii="Arial" w:hAnsi="Arial"/>
          <w:i/>
          <w:color w:val="6E6E6E"/>
        </w:rPr>
        <w:t>Indian Classical Music Studio · Complete Laptop Keyboard Cheatsheet</w:t>
      </w:r>
    </w:p>
    <w:p w14:paraId="7B0088F1" w14:textId="77777777" w:rsidR="001233FC" w:rsidRDefault="00BB6241">
      <w:pPr>
        <w:spacing w:after="240"/>
      </w:pPr>
      <w:r>
        <w:rPr>
          <w:rFonts w:ascii="Arial" w:hAnsi="Arial"/>
          <w:color w:val="3C3C3C"/>
          <w:sz w:val="20"/>
        </w:rPr>
        <w:t>This quick reference guide outlines the key bindings mapped to your computer keyboard to play Indian classical notes (swaras) and trigger percussion beats. Use these key mappings to play the harmonium, sitar, and other instruments, or trigger manual tabla beats.</w:t>
      </w:r>
    </w:p>
    <w:p w14:paraId="5E928899" w14:textId="77777777" w:rsidR="001233FC" w:rsidRDefault="00BB6241">
      <w:pPr>
        <w:keepNext/>
        <w:spacing w:before="320" w:after="120"/>
      </w:pPr>
      <w:r>
        <w:rPr>
          <w:rFonts w:ascii="Georgia" w:hAnsi="Georgia"/>
          <w:b/>
          <w:color w:val="C85000"/>
          <w:sz w:val="28"/>
        </w:rPr>
        <w:t xml:space="preserve">1. </w:t>
      </w:r>
      <w:r>
        <w:rPr>
          <w:rFonts w:ascii="Georgia" w:hAnsi="Georgia"/>
          <w:b/>
          <w:color w:val="C85000"/>
          <w:sz w:val="28"/>
        </w:rPr>
        <w:t>🥁</w:t>
      </w:r>
      <w:r>
        <w:rPr>
          <w:rFonts w:ascii="Georgia" w:hAnsi="Georgia"/>
          <w:b/>
          <w:color w:val="C85000"/>
          <w:sz w:val="28"/>
        </w:rPr>
        <w:t xml:space="preserve"> Drums &amp; Percussion (Tabla)</w:t>
      </w:r>
    </w:p>
    <w:p w14:paraId="368F49F2" w14:textId="77777777" w:rsidR="001233FC" w:rsidRDefault="00BB6241">
      <w:pPr>
        <w:spacing w:after="120"/>
      </w:pPr>
      <w:r>
        <w:rPr>
          <w:rFonts w:ascii="Arial" w:hAnsi="Arial"/>
          <w:color w:val="505050"/>
          <w:sz w:val="19"/>
        </w:rPr>
        <w:t>The manual drum trigger keys have been remapped to avoid overlapping with the upper octave notes (Q and P). To match a real Tabla layout (where Baya is played on the left), Baya can be triggered with the '`' (backtick/tilde) key on the far-left side of your keyboard. Alternatively, Baya can be triggered with '.' (period) on the right side, allowing Dayan to be played right next to it with '/' (forward slash).</w:t>
      </w:r>
    </w:p>
    <w:tbl>
      <w:tblPr>
        <w:tblW w:w="0" w:type="auto"/>
        <w:tblLook w:val="04A0" w:firstRow="1" w:lastRow="0" w:firstColumn="1" w:lastColumn="0" w:noHBand="0" w:noVBand="1"/>
      </w:tblPr>
      <w:tblGrid>
        <w:gridCol w:w="2160"/>
        <w:gridCol w:w="2880"/>
        <w:gridCol w:w="4896"/>
      </w:tblGrid>
      <w:tr w:rsidR="001233FC" w14:paraId="35384A7F" w14:textId="77777777">
        <w:tc>
          <w:tcPr>
            <w:tcW w:w="2160" w:type="dxa"/>
            <w:shd w:val="clear" w:color="auto" w:fill="FF9500"/>
            <w:tcMar>
              <w:top w:w="140" w:type="dxa"/>
              <w:left w:w="180" w:type="dxa"/>
              <w:bottom w:w="140" w:type="dxa"/>
              <w:right w:w="180" w:type="dxa"/>
            </w:tcMar>
          </w:tcPr>
          <w:p w14:paraId="3214A620" w14:textId="77777777" w:rsidR="001233FC" w:rsidRDefault="00BB6241">
            <w:r>
              <w:rPr>
                <w:rFonts w:ascii="Arial" w:hAnsi="Arial"/>
                <w:b/>
                <w:color w:val="FFFFFF"/>
                <w:sz w:val="21"/>
              </w:rPr>
              <w:t>Keyboard Key</w:t>
            </w:r>
          </w:p>
        </w:tc>
        <w:tc>
          <w:tcPr>
            <w:tcW w:w="2880" w:type="dxa"/>
            <w:shd w:val="clear" w:color="auto" w:fill="FF9500"/>
            <w:tcMar>
              <w:top w:w="140" w:type="dxa"/>
              <w:left w:w="180" w:type="dxa"/>
              <w:bottom w:w="140" w:type="dxa"/>
              <w:right w:w="180" w:type="dxa"/>
            </w:tcMar>
          </w:tcPr>
          <w:p w14:paraId="5D35F1F7" w14:textId="77777777" w:rsidR="001233FC" w:rsidRDefault="00BB6241">
            <w:r>
              <w:rPr>
                <w:rFonts w:ascii="Arial" w:hAnsi="Arial"/>
                <w:b/>
                <w:color w:val="FFFFFF"/>
                <w:sz w:val="21"/>
              </w:rPr>
              <w:t>Percussion Strike (Bol)</w:t>
            </w:r>
          </w:p>
        </w:tc>
        <w:tc>
          <w:tcPr>
            <w:tcW w:w="4896" w:type="dxa"/>
            <w:shd w:val="clear" w:color="auto" w:fill="FF9500"/>
            <w:tcMar>
              <w:top w:w="140" w:type="dxa"/>
              <w:left w:w="180" w:type="dxa"/>
              <w:bottom w:w="140" w:type="dxa"/>
              <w:right w:w="180" w:type="dxa"/>
            </w:tcMar>
          </w:tcPr>
          <w:p w14:paraId="7990707C" w14:textId="77777777" w:rsidR="001233FC" w:rsidRDefault="00BB6241">
            <w:r>
              <w:rPr>
                <w:rFonts w:ascii="Arial" w:hAnsi="Arial"/>
                <w:b/>
                <w:color w:val="FFFFFF"/>
                <w:sz w:val="21"/>
              </w:rPr>
              <w:t>Description</w:t>
            </w:r>
          </w:p>
        </w:tc>
      </w:tr>
      <w:tr w:rsidR="001233FC" w14:paraId="5268CBFB" w14:textId="77777777">
        <w:tc>
          <w:tcPr>
            <w:tcW w:w="2160" w:type="dxa"/>
            <w:shd w:val="clear" w:color="auto" w:fill="FFFFFF"/>
            <w:tcMar>
              <w:top w:w="100" w:type="dxa"/>
              <w:left w:w="150" w:type="dxa"/>
              <w:bottom w:w="100" w:type="dxa"/>
              <w:right w:w="150" w:type="dxa"/>
            </w:tcMar>
          </w:tcPr>
          <w:p w14:paraId="4B8EB0F2" w14:textId="77777777" w:rsidR="001233FC" w:rsidRDefault="00BB6241">
            <w:pPr>
              <w:spacing w:after="0"/>
            </w:pPr>
            <w:r>
              <w:rPr>
                <w:rFonts w:ascii="Arial" w:hAnsi="Arial"/>
                <w:color w:val="282828"/>
                <w:sz w:val="19"/>
              </w:rPr>
              <w:t>` or .</w:t>
            </w:r>
          </w:p>
        </w:tc>
        <w:tc>
          <w:tcPr>
            <w:tcW w:w="2880" w:type="dxa"/>
            <w:shd w:val="clear" w:color="auto" w:fill="FFFFFF"/>
            <w:tcMar>
              <w:top w:w="100" w:type="dxa"/>
              <w:left w:w="150" w:type="dxa"/>
              <w:bottom w:w="100" w:type="dxa"/>
              <w:right w:w="150" w:type="dxa"/>
            </w:tcMar>
          </w:tcPr>
          <w:p w14:paraId="3C270057" w14:textId="77777777" w:rsidR="001233FC" w:rsidRDefault="00BB6241">
            <w:pPr>
              <w:spacing w:after="0"/>
            </w:pPr>
            <w:r>
              <w:rPr>
                <w:rFonts w:ascii="Arial" w:hAnsi="Arial"/>
                <w:color w:val="282828"/>
                <w:sz w:val="19"/>
              </w:rPr>
              <w:t xml:space="preserve">Baya (Ge / </w:t>
            </w:r>
            <w:r>
              <w:rPr>
                <w:rFonts w:ascii="Arial" w:hAnsi="Arial"/>
                <w:color w:val="282828"/>
                <w:sz w:val="19"/>
              </w:rPr>
              <w:t>गे</w:t>
            </w:r>
            <w:r>
              <w:rPr>
                <w:rFonts w:ascii="Arial" w:hAnsi="Arial"/>
                <w:color w:val="282828"/>
                <w:sz w:val="19"/>
              </w:rPr>
              <w:t>)</w:t>
            </w:r>
          </w:p>
        </w:tc>
        <w:tc>
          <w:tcPr>
            <w:tcW w:w="4896" w:type="dxa"/>
            <w:shd w:val="clear" w:color="auto" w:fill="FFFFFF"/>
            <w:tcMar>
              <w:top w:w="100" w:type="dxa"/>
              <w:left w:w="150" w:type="dxa"/>
              <w:bottom w:w="100" w:type="dxa"/>
              <w:right w:w="150" w:type="dxa"/>
            </w:tcMar>
          </w:tcPr>
          <w:p w14:paraId="3F44EDEF" w14:textId="77777777" w:rsidR="001233FC" w:rsidRDefault="00BB6241">
            <w:pPr>
              <w:spacing w:after="0"/>
            </w:pPr>
            <w:r>
              <w:rPr>
                <w:rFonts w:ascii="Arial" w:hAnsi="Arial"/>
                <w:color w:val="282828"/>
                <w:sz w:val="19"/>
              </w:rPr>
              <w:t>Bass drum stroke (left hand / bass)</w:t>
            </w:r>
          </w:p>
        </w:tc>
      </w:tr>
      <w:tr w:rsidR="001233FC" w14:paraId="2892D473" w14:textId="77777777">
        <w:tc>
          <w:tcPr>
            <w:tcW w:w="2160" w:type="dxa"/>
            <w:shd w:val="clear" w:color="auto" w:fill="F9F9F9"/>
            <w:tcMar>
              <w:top w:w="100" w:type="dxa"/>
              <w:left w:w="150" w:type="dxa"/>
              <w:bottom w:w="100" w:type="dxa"/>
              <w:right w:w="150" w:type="dxa"/>
            </w:tcMar>
          </w:tcPr>
          <w:p w14:paraId="19663414" w14:textId="77777777" w:rsidR="001233FC" w:rsidRDefault="00BB6241">
            <w:pPr>
              <w:spacing w:after="0"/>
            </w:pPr>
            <w:r>
              <w:rPr>
                <w:rFonts w:ascii="Arial" w:hAnsi="Arial"/>
                <w:color w:val="282828"/>
                <w:sz w:val="19"/>
              </w:rPr>
              <w:t>/</w:t>
            </w:r>
          </w:p>
        </w:tc>
        <w:tc>
          <w:tcPr>
            <w:tcW w:w="2880" w:type="dxa"/>
            <w:shd w:val="clear" w:color="auto" w:fill="F9F9F9"/>
            <w:tcMar>
              <w:top w:w="100" w:type="dxa"/>
              <w:left w:w="150" w:type="dxa"/>
              <w:bottom w:w="100" w:type="dxa"/>
              <w:right w:w="150" w:type="dxa"/>
            </w:tcMar>
          </w:tcPr>
          <w:p w14:paraId="00E89938" w14:textId="77777777" w:rsidR="001233FC" w:rsidRDefault="00BB6241">
            <w:pPr>
              <w:spacing w:after="0"/>
            </w:pPr>
            <w:r>
              <w:rPr>
                <w:rFonts w:ascii="Arial" w:hAnsi="Arial"/>
                <w:color w:val="282828"/>
                <w:sz w:val="19"/>
              </w:rPr>
              <w:t xml:space="preserve">Dayan (Na / </w:t>
            </w:r>
            <w:r>
              <w:rPr>
                <w:rFonts w:ascii="Arial" w:hAnsi="Arial"/>
                <w:color w:val="282828"/>
                <w:sz w:val="19"/>
              </w:rPr>
              <w:t>ना</w:t>
            </w:r>
            <w:r>
              <w:rPr>
                <w:rFonts w:ascii="Arial" w:hAnsi="Arial"/>
                <w:color w:val="282828"/>
                <w:sz w:val="19"/>
              </w:rPr>
              <w:t>)</w:t>
            </w:r>
          </w:p>
        </w:tc>
        <w:tc>
          <w:tcPr>
            <w:tcW w:w="4896" w:type="dxa"/>
            <w:shd w:val="clear" w:color="auto" w:fill="F9F9F9"/>
            <w:tcMar>
              <w:top w:w="100" w:type="dxa"/>
              <w:left w:w="150" w:type="dxa"/>
              <w:bottom w:w="100" w:type="dxa"/>
              <w:right w:w="150" w:type="dxa"/>
            </w:tcMar>
          </w:tcPr>
          <w:p w14:paraId="764AA46D" w14:textId="77777777" w:rsidR="001233FC" w:rsidRDefault="00BB6241">
            <w:pPr>
              <w:spacing w:after="0"/>
            </w:pPr>
            <w:r>
              <w:rPr>
                <w:rFonts w:ascii="Arial" w:hAnsi="Arial"/>
                <w:color w:val="282828"/>
                <w:sz w:val="19"/>
              </w:rPr>
              <w:t>Treble drum stroke (right hand / treble)</w:t>
            </w:r>
          </w:p>
        </w:tc>
      </w:tr>
      <w:tr w:rsidR="001233FC" w14:paraId="4F4F251F" w14:textId="77777777">
        <w:tc>
          <w:tcPr>
            <w:tcW w:w="2160" w:type="dxa"/>
            <w:shd w:val="clear" w:color="auto" w:fill="FFFFFF"/>
            <w:tcMar>
              <w:top w:w="100" w:type="dxa"/>
              <w:left w:w="150" w:type="dxa"/>
              <w:bottom w:w="100" w:type="dxa"/>
              <w:right w:w="150" w:type="dxa"/>
            </w:tcMar>
          </w:tcPr>
          <w:p w14:paraId="23ECFF8B" w14:textId="77777777" w:rsidR="001233FC" w:rsidRDefault="00BB6241">
            <w:pPr>
              <w:spacing w:after="0"/>
            </w:pPr>
            <w:r>
              <w:rPr>
                <w:rFonts w:ascii="Arial" w:hAnsi="Arial"/>
                <w:color w:val="282828"/>
                <w:sz w:val="19"/>
              </w:rPr>
              <w:t>1</w:t>
            </w:r>
          </w:p>
        </w:tc>
        <w:tc>
          <w:tcPr>
            <w:tcW w:w="2880" w:type="dxa"/>
            <w:shd w:val="clear" w:color="auto" w:fill="FFFFFF"/>
            <w:tcMar>
              <w:top w:w="100" w:type="dxa"/>
              <w:left w:w="150" w:type="dxa"/>
              <w:bottom w:w="100" w:type="dxa"/>
              <w:right w:w="150" w:type="dxa"/>
            </w:tcMar>
          </w:tcPr>
          <w:p w14:paraId="56144113" w14:textId="77777777" w:rsidR="001233FC" w:rsidRDefault="00BB6241">
            <w:pPr>
              <w:spacing w:after="0"/>
            </w:pPr>
            <w:r>
              <w:rPr>
                <w:rFonts w:ascii="Arial" w:hAnsi="Arial"/>
                <w:color w:val="282828"/>
                <w:sz w:val="19"/>
              </w:rPr>
              <w:t>Dha (</w:t>
            </w:r>
            <w:r>
              <w:rPr>
                <w:rFonts w:ascii="Arial" w:hAnsi="Arial"/>
                <w:color w:val="282828"/>
                <w:sz w:val="19"/>
              </w:rPr>
              <w:t>ध</w:t>
            </w:r>
            <w:r>
              <w:rPr>
                <w:rFonts w:ascii="Arial" w:hAnsi="Arial"/>
                <w:color w:val="282828"/>
                <w:sz w:val="19"/>
              </w:rPr>
              <w:t>)</w:t>
            </w:r>
          </w:p>
        </w:tc>
        <w:tc>
          <w:tcPr>
            <w:tcW w:w="4896" w:type="dxa"/>
            <w:shd w:val="clear" w:color="auto" w:fill="FFFFFF"/>
            <w:tcMar>
              <w:top w:w="100" w:type="dxa"/>
              <w:left w:w="150" w:type="dxa"/>
              <w:bottom w:w="100" w:type="dxa"/>
              <w:right w:w="150" w:type="dxa"/>
            </w:tcMar>
          </w:tcPr>
          <w:p w14:paraId="62115DFA" w14:textId="77777777" w:rsidR="001233FC" w:rsidRDefault="00BB6241">
            <w:pPr>
              <w:spacing w:after="0"/>
            </w:pPr>
            <w:r>
              <w:rPr>
                <w:rFonts w:ascii="Arial" w:hAnsi="Arial"/>
                <w:color w:val="282828"/>
                <w:sz w:val="19"/>
              </w:rPr>
              <w:t>Both Baya and Dayan together (Sam)</w:t>
            </w:r>
          </w:p>
        </w:tc>
      </w:tr>
      <w:tr w:rsidR="001233FC" w14:paraId="0AFBF821" w14:textId="77777777">
        <w:tc>
          <w:tcPr>
            <w:tcW w:w="2160" w:type="dxa"/>
            <w:shd w:val="clear" w:color="auto" w:fill="F9F9F9"/>
            <w:tcMar>
              <w:top w:w="100" w:type="dxa"/>
              <w:left w:w="150" w:type="dxa"/>
              <w:bottom w:w="100" w:type="dxa"/>
              <w:right w:w="150" w:type="dxa"/>
            </w:tcMar>
          </w:tcPr>
          <w:p w14:paraId="2A500648" w14:textId="77777777" w:rsidR="001233FC" w:rsidRDefault="00BB6241">
            <w:pPr>
              <w:spacing w:after="0"/>
            </w:pPr>
            <w:r>
              <w:rPr>
                <w:rFonts w:ascii="Arial" w:hAnsi="Arial"/>
                <w:color w:val="282828"/>
                <w:sz w:val="19"/>
              </w:rPr>
              <w:t>2</w:t>
            </w:r>
          </w:p>
        </w:tc>
        <w:tc>
          <w:tcPr>
            <w:tcW w:w="2880" w:type="dxa"/>
            <w:shd w:val="clear" w:color="auto" w:fill="F9F9F9"/>
            <w:tcMar>
              <w:top w:w="100" w:type="dxa"/>
              <w:left w:w="150" w:type="dxa"/>
              <w:bottom w:w="100" w:type="dxa"/>
              <w:right w:w="150" w:type="dxa"/>
            </w:tcMar>
          </w:tcPr>
          <w:p w14:paraId="5B0DC0D6" w14:textId="77777777" w:rsidR="001233FC" w:rsidRDefault="00BB6241">
            <w:pPr>
              <w:spacing w:after="0"/>
            </w:pPr>
            <w:r>
              <w:rPr>
                <w:rFonts w:ascii="Arial" w:hAnsi="Arial"/>
                <w:color w:val="282828"/>
                <w:sz w:val="19"/>
              </w:rPr>
              <w:t>Dhin (</w:t>
            </w:r>
            <w:r>
              <w:rPr>
                <w:rFonts w:ascii="Arial" w:hAnsi="Arial"/>
                <w:color w:val="282828"/>
                <w:sz w:val="19"/>
              </w:rPr>
              <w:t>धिं</w:t>
            </w:r>
            <w:r>
              <w:rPr>
                <w:rFonts w:ascii="Arial" w:hAnsi="Arial"/>
                <w:color w:val="282828"/>
                <w:sz w:val="19"/>
              </w:rPr>
              <w:t>)</w:t>
            </w:r>
          </w:p>
        </w:tc>
        <w:tc>
          <w:tcPr>
            <w:tcW w:w="4896" w:type="dxa"/>
            <w:shd w:val="clear" w:color="auto" w:fill="F9F9F9"/>
            <w:tcMar>
              <w:top w:w="100" w:type="dxa"/>
              <w:left w:w="150" w:type="dxa"/>
              <w:bottom w:w="100" w:type="dxa"/>
              <w:right w:w="150" w:type="dxa"/>
            </w:tcMar>
          </w:tcPr>
          <w:p w14:paraId="39ABB2ED" w14:textId="77777777" w:rsidR="001233FC" w:rsidRDefault="00BB6241">
            <w:pPr>
              <w:spacing w:after="0"/>
            </w:pPr>
            <w:r>
              <w:rPr>
                <w:rFonts w:ascii="Arial" w:hAnsi="Arial"/>
                <w:color w:val="282828"/>
                <w:sz w:val="19"/>
              </w:rPr>
              <w:t>Resonant open stroke</w:t>
            </w:r>
          </w:p>
        </w:tc>
      </w:tr>
      <w:tr w:rsidR="001233FC" w14:paraId="7EBC9684" w14:textId="77777777">
        <w:tc>
          <w:tcPr>
            <w:tcW w:w="2160" w:type="dxa"/>
            <w:shd w:val="clear" w:color="auto" w:fill="FFFFFF"/>
            <w:tcMar>
              <w:top w:w="100" w:type="dxa"/>
              <w:left w:w="150" w:type="dxa"/>
              <w:bottom w:w="100" w:type="dxa"/>
              <w:right w:w="150" w:type="dxa"/>
            </w:tcMar>
          </w:tcPr>
          <w:p w14:paraId="7F6ACF25" w14:textId="77777777" w:rsidR="001233FC" w:rsidRDefault="00BB6241">
            <w:pPr>
              <w:spacing w:after="0"/>
            </w:pPr>
            <w:r>
              <w:rPr>
                <w:rFonts w:ascii="Arial" w:hAnsi="Arial"/>
                <w:color w:val="282828"/>
                <w:sz w:val="19"/>
              </w:rPr>
              <w:t>3</w:t>
            </w:r>
          </w:p>
        </w:tc>
        <w:tc>
          <w:tcPr>
            <w:tcW w:w="2880" w:type="dxa"/>
            <w:shd w:val="clear" w:color="auto" w:fill="FFFFFF"/>
            <w:tcMar>
              <w:top w:w="100" w:type="dxa"/>
              <w:left w:w="150" w:type="dxa"/>
              <w:bottom w:w="100" w:type="dxa"/>
              <w:right w:w="150" w:type="dxa"/>
            </w:tcMar>
          </w:tcPr>
          <w:p w14:paraId="3F99B162" w14:textId="77777777" w:rsidR="001233FC" w:rsidRDefault="00BB6241">
            <w:pPr>
              <w:spacing w:after="0"/>
            </w:pPr>
            <w:r>
              <w:rPr>
                <w:rFonts w:ascii="Arial" w:hAnsi="Arial"/>
                <w:color w:val="282828"/>
                <w:sz w:val="19"/>
              </w:rPr>
              <w:t>Na (</w:t>
            </w:r>
            <w:r>
              <w:rPr>
                <w:rFonts w:ascii="Arial" w:hAnsi="Arial"/>
                <w:color w:val="282828"/>
                <w:sz w:val="19"/>
              </w:rPr>
              <w:t>ना</w:t>
            </w:r>
            <w:r>
              <w:rPr>
                <w:rFonts w:ascii="Arial" w:hAnsi="Arial"/>
                <w:color w:val="282828"/>
                <w:sz w:val="19"/>
              </w:rPr>
              <w:t>)</w:t>
            </w:r>
          </w:p>
        </w:tc>
        <w:tc>
          <w:tcPr>
            <w:tcW w:w="4896" w:type="dxa"/>
            <w:shd w:val="clear" w:color="auto" w:fill="FFFFFF"/>
            <w:tcMar>
              <w:top w:w="100" w:type="dxa"/>
              <w:left w:w="150" w:type="dxa"/>
              <w:bottom w:w="100" w:type="dxa"/>
              <w:right w:w="150" w:type="dxa"/>
            </w:tcMar>
          </w:tcPr>
          <w:p w14:paraId="0636C8A8" w14:textId="77777777" w:rsidR="001233FC" w:rsidRDefault="00BB6241">
            <w:pPr>
              <w:spacing w:after="0"/>
            </w:pPr>
            <w:r>
              <w:rPr>
                <w:rFonts w:ascii="Arial" w:hAnsi="Arial"/>
                <w:color w:val="282828"/>
                <w:sz w:val="19"/>
              </w:rPr>
              <w:t>Sharp treble strike</w:t>
            </w:r>
          </w:p>
        </w:tc>
      </w:tr>
      <w:tr w:rsidR="001233FC" w14:paraId="3A2FCAB9" w14:textId="77777777">
        <w:tc>
          <w:tcPr>
            <w:tcW w:w="2160" w:type="dxa"/>
            <w:shd w:val="clear" w:color="auto" w:fill="F9F9F9"/>
            <w:tcMar>
              <w:top w:w="100" w:type="dxa"/>
              <w:left w:w="150" w:type="dxa"/>
              <w:bottom w:w="100" w:type="dxa"/>
              <w:right w:w="150" w:type="dxa"/>
            </w:tcMar>
          </w:tcPr>
          <w:p w14:paraId="23E73CB7" w14:textId="77777777" w:rsidR="001233FC" w:rsidRDefault="00BB6241">
            <w:pPr>
              <w:spacing w:after="0"/>
            </w:pPr>
            <w:r>
              <w:rPr>
                <w:rFonts w:ascii="Arial" w:hAnsi="Arial"/>
                <w:color w:val="282828"/>
                <w:sz w:val="19"/>
              </w:rPr>
              <w:t>4</w:t>
            </w:r>
          </w:p>
        </w:tc>
        <w:tc>
          <w:tcPr>
            <w:tcW w:w="2880" w:type="dxa"/>
            <w:shd w:val="clear" w:color="auto" w:fill="F9F9F9"/>
            <w:tcMar>
              <w:top w:w="100" w:type="dxa"/>
              <w:left w:w="150" w:type="dxa"/>
              <w:bottom w:w="100" w:type="dxa"/>
              <w:right w:w="150" w:type="dxa"/>
            </w:tcMar>
          </w:tcPr>
          <w:p w14:paraId="79110E92" w14:textId="77777777" w:rsidR="001233FC" w:rsidRDefault="00BB6241">
            <w:pPr>
              <w:spacing w:after="0"/>
            </w:pPr>
            <w:r>
              <w:rPr>
                <w:rFonts w:ascii="Arial" w:hAnsi="Arial"/>
                <w:color w:val="282828"/>
                <w:sz w:val="19"/>
              </w:rPr>
              <w:t>Tin (</w:t>
            </w:r>
            <w:r>
              <w:rPr>
                <w:rFonts w:ascii="Arial" w:hAnsi="Arial"/>
                <w:color w:val="282828"/>
                <w:sz w:val="19"/>
              </w:rPr>
              <w:t>तिं</w:t>
            </w:r>
            <w:r>
              <w:rPr>
                <w:rFonts w:ascii="Arial" w:hAnsi="Arial"/>
                <w:color w:val="282828"/>
                <w:sz w:val="19"/>
              </w:rPr>
              <w:t>)</w:t>
            </w:r>
          </w:p>
        </w:tc>
        <w:tc>
          <w:tcPr>
            <w:tcW w:w="4896" w:type="dxa"/>
            <w:shd w:val="clear" w:color="auto" w:fill="F9F9F9"/>
            <w:tcMar>
              <w:top w:w="100" w:type="dxa"/>
              <w:left w:w="150" w:type="dxa"/>
              <w:bottom w:w="100" w:type="dxa"/>
              <w:right w:w="150" w:type="dxa"/>
            </w:tcMar>
          </w:tcPr>
          <w:p w14:paraId="1E68EBEE" w14:textId="77777777" w:rsidR="001233FC" w:rsidRDefault="00BB6241">
            <w:pPr>
              <w:spacing w:after="0"/>
            </w:pPr>
            <w:r>
              <w:rPr>
                <w:rFonts w:ascii="Arial" w:hAnsi="Arial"/>
                <w:color w:val="282828"/>
                <w:sz w:val="19"/>
              </w:rPr>
              <w:t>Open high strike</w:t>
            </w:r>
          </w:p>
        </w:tc>
      </w:tr>
      <w:tr w:rsidR="001233FC" w14:paraId="2FECEA88" w14:textId="77777777">
        <w:tc>
          <w:tcPr>
            <w:tcW w:w="2160" w:type="dxa"/>
            <w:shd w:val="clear" w:color="auto" w:fill="FFFFFF"/>
            <w:tcMar>
              <w:top w:w="100" w:type="dxa"/>
              <w:left w:w="150" w:type="dxa"/>
              <w:bottom w:w="100" w:type="dxa"/>
              <w:right w:w="150" w:type="dxa"/>
            </w:tcMar>
          </w:tcPr>
          <w:p w14:paraId="5680FD10" w14:textId="77777777" w:rsidR="001233FC" w:rsidRDefault="00BB6241">
            <w:pPr>
              <w:spacing w:after="0"/>
            </w:pPr>
            <w:r>
              <w:rPr>
                <w:rFonts w:ascii="Arial" w:hAnsi="Arial"/>
                <w:color w:val="282828"/>
                <w:sz w:val="19"/>
              </w:rPr>
              <w:t>5</w:t>
            </w:r>
          </w:p>
        </w:tc>
        <w:tc>
          <w:tcPr>
            <w:tcW w:w="2880" w:type="dxa"/>
            <w:shd w:val="clear" w:color="auto" w:fill="FFFFFF"/>
            <w:tcMar>
              <w:top w:w="100" w:type="dxa"/>
              <w:left w:w="150" w:type="dxa"/>
              <w:bottom w:w="100" w:type="dxa"/>
              <w:right w:w="150" w:type="dxa"/>
            </w:tcMar>
          </w:tcPr>
          <w:p w14:paraId="2D793132" w14:textId="77777777" w:rsidR="001233FC" w:rsidRDefault="00BB6241">
            <w:pPr>
              <w:spacing w:after="0"/>
            </w:pPr>
            <w:r>
              <w:rPr>
                <w:rFonts w:ascii="Arial" w:hAnsi="Arial"/>
                <w:color w:val="282828"/>
                <w:sz w:val="19"/>
              </w:rPr>
              <w:t>Ge (</w:t>
            </w:r>
            <w:r>
              <w:rPr>
                <w:rFonts w:ascii="Arial" w:hAnsi="Arial"/>
                <w:color w:val="282828"/>
                <w:sz w:val="19"/>
              </w:rPr>
              <w:t>गे</w:t>
            </w:r>
            <w:r>
              <w:rPr>
                <w:rFonts w:ascii="Arial" w:hAnsi="Arial"/>
                <w:color w:val="282828"/>
                <w:sz w:val="19"/>
              </w:rPr>
              <w:t>)</w:t>
            </w:r>
          </w:p>
        </w:tc>
        <w:tc>
          <w:tcPr>
            <w:tcW w:w="4896" w:type="dxa"/>
            <w:shd w:val="clear" w:color="auto" w:fill="FFFFFF"/>
            <w:tcMar>
              <w:top w:w="100" w:type="dxa"/>
              <w:left w:w="150" w:type="dxa"/>
              <w:bottom w:w="100" w:type="dxa"/>
              <w:right w:w="150" w:type="dxa"/>
            </w:tcMar>
          </w:tcPr>
          <w:p w14:paraId="1D611199" w14:textId="77777777" w:rsidR="001233FC" w:rsidRDefault="00BB6241">
            <w:pPr>
              <w:spacing w:after="0"/>
            </w:pPr>
            <w:r>
              <w:rPr>
                <w:rFonts w:ascii="Arial" w:hAnsi="Arial"/>
                <w:color w:val="282828"/>
                <w:sz w:val="19"/>
              </w:rPr>
              <w:t>Bass strike</w:t>
            </w:r>
          </w:p>
        </w:tc>
      </w:tr>
      <w:tr w:rsidR="001233FC" w14:paraId="0FB0422A" w14:textId="77777777">
        <w:tc>
          <w:tcPr>
            <w:tcW w:w="2160" w:type="dxa"/>
            <w:shd w:val="clear" w:color="auto" w:fill="F9F9F9"/>
            <w:tcMar>
              <w:top w:w="100" w:type="dxa"/>
              <w:left w:w="150" w:type="dxa"/>
              <w:bottom w:w="100" w:type="dxa"/>
              <w:right w:w="150" w:type="dxa"/>
            </w:tcMar>
          </w:tcPr>
          <w:p w14:paraId="2EEE35FB" w14:textId="77777777" w:rsidR="001233FC" w:rsidRDefault="00BB6241">
            <w:pPr>
              <w:spacing w:after="0"/>
            </w:pPr>
            <w:r>
              <w:rPr>
                <w:rFonts w:ascii="Arial" w:hAnsi="Arial"/>
                <w:color w:val="282828"/>
                <w:sz w:val="19"/>
              </w:rPr>
              <w:t>6</w:t>
            </w:r>
          </w:p>
        </w:tc>
        <w:tc>
          <w:tcPr>
            <w:tcW w:w="2880" w:type="dxa"/>
            <w:shd w:val="clear" w:color="auto" w:fill="F9F9F9"/>
            <w:tcMar>
              <w:top w:w="100" w:type="dxa"/>
              <w:left w:w="150" w:type="dxa"/>
              <w:bottom w:w="100" w:type="dxa"/>
              <w:right w:w="150" w:type="dxa"/>
            </w:tcMar>
          </w:tcPr>
          <w:p w14:paraId="0399981B" w14:textId="77777777" w:rsidR="001233FC" w:rsidRDefault="00BB6241">
            <w:pPr>
              <w:spacing w:after="0"/>
            </w:pPr>
            <w:r>
              <w:rPr>
                <w:rFonts w:ascii="Arial" w:hAnsi="Arial"/>
                <w:color w:val="282828"/>
                <w:sz w:val="19"/>
              </w:rPr>
              <w:t>Kick</w:t>
            </w:r>
          </w:p>
        </w:tc>
        <w:tc>
          <w:tcPr>
            <w:tcW w:w="4896" w:type="dxa"/>
            <w:shd w:val="clear" w:color="auto" w:fill="F9F9F9"/>
            <w:tcMar>
              <w:top w:w="100" w:type="dxa"/>
              <w:left w:w="150" w:type="dxa"/>
              <w:bottom w:w="100" w:type="dxa"/>
              <w:right w:w="150" w:type="dxa"/>
            </w:tcMar>
          </w:tcPr>
          <w:p w14:paraId="366D06F2" w14:textId="77777777" w:rsidR="001233FC" w:rsidRDefault="00BB6241">
            <w:pPr>
              <w:spacing w:after="0"/>
            </w:pPr>
            <w:r>
              <w:rPr>
                <w:rFonts w:ascii="Arial" w:hAnsi="Arial"/>
                <w:color w:val="282828"/>
                <w:sz w:val="19"/>
              </w:rPr>
              <w:t>Kick drum beat</w:t>
            </w:r>
          </w:p>
        </w:tc>
      </w:tr>
      <w:tr w:rsidR="001233FC" w14:paraId="7DF3FEFA" w14:textId="77777777">
        <w:tc>
          <w:tcPr>
            <w:tcW w:w="2160" w:type="dxa"/>
            <w:shd w:val="clear" w:color="auto" w:fill="FFFFFF"/>
            <w:tcMar>
              <w:top w:w="100" w:type="dxa"/>
              <w:left w:w="150" w:type="dxa"/>
              <w:bottom w:w="100" w:type="dxa"/>
              <w:right w:w="150" w:type="dxa"/>
            </w:tcMar>
          </w:tcPr>
          <w:p w14:paraId="77E70D56" w14:textId="77777777" w:rsidR="001233FC" w:rsidRDefault="00BB6241">
            <w:pPr>
              <w:spacing w:after="0"/>
            </w:pPr>
            <w:r>
              <w:rPr>
                <w:rFonts w:ascii="Arial" w:hAnsi="Arial"/>
                <w:color w:val="282828"/>
                <w:sz w:val="19"/>
              </w:rPr>
              <w:t>7</w:t>
            </w:r>
          </w:p>
        </w:tc>
        <w:tc>
          <w:tcPr>
            <w:tcW w:w="2880" w:type="dxa"/>
            <w:shd w:val="clear" w:color="auto" w:fill="FFFFFF"/>
            <w:tcMar>
              <w:top w:w="100" w:type="dxa"/>
              <w:left w:w="150" w:type="dxa"/>
              <w:bottom w:w="100" w:type="dxa"/>
              <w:right w:w="150" w:type="dxa"/>
            </w:tcMar>
          </w:tcPr>
          <w:p w14:paraId="75F79267" w14:textId="77777777" w:rsidR="001233FC" w:rsidRDefault="00BB6241">
            <w:pPr>
              <w:spacing w:after="0"/>
            </w:pPr>
            <w:r>
              <w:rPr>
                <w:rFonts w:ascii="Arial" w:hAnsi="Arial"/>
                <w:color w:val="282828"/>
                <w:sz w:val="19"/>
              </w:rPr>
              <w:t>Snare</w:t>
            </w:r>
          </w:p>
        </w:tc>
        <w:tc>
          <w:tcPr>
            <w:tcW w:w="4896" w:type="dxa"/>
            <w:shd w:val="clear" w:color="auto" w:fill="FFFFFF"/>
            <w:tcMar>
              <w:top w:w="100" w:type="dxa"/>
              <w:left w:w="150" w:type="dxa"/>
              <w:bottom w:w="100" w:type="dxa"/>
              <w:right w:w="150" w:type="dxa"/>
            </w:tcMar>
          </w:tcPr>
          <w:p w14:paraId="35B8647E" w14:textId="77777777" w:rsidR="001233FC" w:rsidRDefault="00BB6241">
            <w:pPr>
              <w:spacing w:after="0"/>
            </w:pPr>
            <w:r>
              <w:rPr>
                <w:rFonts w:ascii="Arial" w:hAnsi="Arial"/>
                <w:color w:val="282828"/>
                <w:sz w:val="19"/>
              </w:rPr>
              <w:t>Snare drum beat</w:t>
            </w:r>
          </w:p>
        </w:tc>
      </w:tr>
      <w:tr w:rsidR="001233FC" w14:paraId="618274F5" w14:textId="77777777">
        <w:tc>
          <w:tcPr>
            <w:tcW w:w="2160" w:type="dxa"/>
            <w:shd w:val="clear" w:color="auto" w:fill="F9F9F9"/>
            <w:tcMar>
              <w:top w:w="100" w:type="dxa"/>
              <w:left w:w="150" w:type="dxa"/>
              <w:bottom w:w="100" w:type="dxa"/>
              <w:right w:w="150" w:type="dxa"/>
            </w:tcMar>
          </w:tcPr>
          <w:p w14:paraId="1489A86C" w14:textId="77777777" w:rsidR="001233FC" w:rsidRDefault="00BB6241">
            <w:pPr>
              <w:spacing w:after="0"/>
            </w:pPr>
            <w:r>
              <w:rPr>
                <w:rFonts w:ascii="Arial" w:hAnsi="Arial"/>
                <w:color w:val="282828"/>
                <w:sz w:val="19"/>
              </w:rPr>
              <w:t>8</w:t>
            </w:r>
          </w:p>
        </w:tc>
        <w:tc>
          <w:tcPr>
            <w:tcW w:w="2880" w:type="dxa"/>
            <w:shd w:val="clear" w:color="auto" w:fill="F9F9F9"/>
            <w:tcMar>
              <w:top w:w="100" w:type="dxa"/>
              <w:left w:w="150" w:type="dxa"/>
              <w:bottom w:w="100" w:type="dxa"/>
              <w:right w:w="150" w:type="dxa"/>
            </w:tcMar>
          </w:tcPr>
          <w:p w14:paraId="000EE46C" w14:textId="77777777" w:rsidR="001233FC" w:rsidRDefault="00BB6241">
            <w:pPr>
              <w:spacing w:after="0"/>
            </w:pPr>
            <w:r>
              <w:rPr>
                <w:rFonts w:ascii="Arial" w:hAnsi="Arial"/>
                <w:color w:val="282828"/>
                <w:sz w:val="19"/>
              </w:rPr>
              <w:t>Hi-hat</w:t>
            </w:r>
          </w:p>
        </w:tc>
        <w:tc>
          <w:tcPr>
            <w:tcW w:w="4896" w:type="dxa"/>
            <w:shd w:val="clear" w:color="auto" w:fill="F9F9F9"/>
            <w:tcMar>
              <w:top w:w="100" w:type="dxa"/>
              <w:left w:w="150" w:type="dxa"/>
              <w:bottom w:w="100" w:type="dxa"/>
              <w:right w:w="150" w:type="dxa"/>
            </w:tcMar>
          </w:tcPr>
          <w:p w14:paraId="565DA4A7" w14:textId="77777777" w:rsidR="001233FC" w:rsidRDefault="00BB6241">
            <w:pPr>
              <w:spacing w:after="0"/>
            </w:pPr>
            <w:r>
              <w:rPr>
                <w:rFonts w:ascii="Arial" w:hAnsi="Arial"/>
                <w:color w:val="282828"/>
                <w:sz w:val="19"/>
              </w:rPr>
              <w:t>Hi-hat cymbal beat</w:t>
            </w:r>
          </w:p>
        </w:tc>
      </w:tr>
    </w:tbl>
    <w:p w14:paraId="64CDBDC2" w14:textId="77777777" w:rsidR="001233FC" w:rsidRDefault="00BB6241">
      <w:pPr>
        <w:keepNext/>
        <w:spacing w:before="320" w:after="120"/>
      </w:pPr>
      <w:r>
        <w:rPr>
          <w:rFonts w:ascii="Georgia" w:hAnsi="Georgia"/>
          <w:b/>
          <w:color w:val="C85000"/>
          <w:sz w:val="28"/>
        </w:rPr>
        <w:t xml:space="preserve">2. </w:t>
      </w:r>
      <w:r>
        <w:rPr>
          <w:rFonts w:ascii="Georgia" w:hAnsi="Georgia"/>
          <w:b/>
          <w:color w:val="C85000"/>
          <w:sz w:val="28"/>
        </w:rPr>
        <w:t>🎹</w:t>
      </w:r>
      <w:r>
        <w:rPr>
          <w:rFonts w:ascii="Georgia" w:hAnsi="Georgia"/>
          <w:b/>
          <w:color w:val="C85000"/>
          <w:sz w:val="28"/>
        </w:rPr>
        <w:t xml:space="preserve"> Laptop Keyboard Swaras (3 Octaves)</w:t>
      </w:r>
    </w:p>
    <w:p w14:paraId="43F5A4C0" w14:textId="77777777" w:rsidR="001233FC" w:rsidRDefault="00BB6241">
      <w:pPr>
        <w:spacing w:after="160"/>
      </w:pPr>
      <w:r>
        <w:rPr>
          <w:rFonts w:ascii="Arial" w:hAnsi="Arial"/>
          <w:color w:val="505050"/>
          <w:sz w:val="19"/>
        </w:rPr>
        <w:t>Notes are mapped sequentially across your keyboard. Lower octave (Mandra) keys sit on the bottom row; middle octave (Madhya) keys are on the middle row; and upper octave (Taar) keys sit on the top row.</w:t>
      </w:r>
    </w:p>
    <w:tbl>
      <w:tblPr>
        <w:tblW w:w="0" w:type="auto"/>
        <w:tblLook w:val="04A0" w:firstRow="1" w:lastRow="0" w:firstColumn="1" w:lastColumn="0" w:noHBand="0" w:noVBand="1"/>
      </w:tblPr>
      <w:tblGrid>
        <w:gridCol w:w="2160"/>
        <w:gridCol w:w="2160"/>
        <w:gridCol w:w="2160"/>
        <w:gridCol w:w="3456"/>
      </w:tblGrid>
      <w:tr w:rsidR="001233FC" w14:paraId="71B683B8" w14:textId="77777777">
        <w:tc>
          <w:tcPr>
            <w:tcW w:w="2160" w:type="dxa"/>
            <w:shd w:val="clear" w:color="auto" w:fill="8A2BE2"/>
            <w:tcMar>
              <w:top w:w="140" w:type="dxa"/>
              <w:left w:w="180" w:type="dxa"/>
              <w:bottom w:w="140" w:type="dxa"/>
              <w:right w:w="180" w:type="dxa"/>
            </w:tcMar>
          </w:tcPr>
          <w:p w14:paraId="41BE3B75" w14:textId="77777777" w:rsidR="001233FC" w:rsidRDefault="00BB6241">
            <w:r>
              <w:rPr>
                <w:rFonts w:ascii="Arial" w:hAnsi="Arial"/>
                <w:b/>
                <w:color w:val="FFFFFF"/>
                <w:sz w:val="21"/>
              </w:rPr>
              <w:t>Octave (Saptak)</w:t>
            </w:r>
          </w:p>
        </w:tc>
        <w:tc>
          <w:tcPr>
            <w:tcW w:w="2160" w:type="dxa"/>
            <w:shd w:val="clear" w:color="auto" w:fill="8A2BE2"/>
            <w:tcMar>
              <w:top w:w="140" w:type="dxa"/>
              <w:left w:w="180" w:type="dxa"/>
              <w:bottom w:w="140" w:type="dxa"/>
              <w:right w:w="180" w:type="dxa"/>
            </w:tcMar>
          </w:tcPr>
          <w:p w14:paraId="39FBCBF3" w14:textId="77777777" w:rsidR="001233FC" w:rsidRDefault="00BB6241">
            <w:r>
              <w:rPr>
                <w:rFonts w:ascii="Arial" w:hAnsi="Arial"/>
                <w:b/>
                <w:color w:val="FFFFFF"/>
                <w:sz w:val="21"/>
              </w:rPr>
              <w:t>Keyboard Key</w:t>
            </w:r>
          </w:p>
        </w:tc>
        <w:tc>
          <w:tcPr>
            <w:tcW w:w="2160" w:type="dxa"/>
            <w:shd w:val="clear" w:color="auto" w:fill="8A2BE2"/>
            <w:tcMar>
              <w:top w:w="140" w:type="dxa"/>
              <w:left w:w="180" w:type="dxa"/>
              <w:bottom w:w="140" w:type="dxa"/>
              <w:right w:w="180" w:type="dxa"/>
            </w:tcMar>
          </w:tcPr>
          <w:p w14:paraId="0BCBF7F5" w14:textId="77777777" w:rsidR="001233FC" w:rsidRDefault="00BB6241">
            <w:r>
              <w:rPr>
                <w:rFonts w:ascii="Arial" w:hAnsi="Arial"/>
                <w:b/>
                <w:color w:val="FFFFFF"/>
                <w:sz w:val="21"/>
              </w:rPr>
              <w:t>Swara Label</w:t>
            </w:r>
          </w:p>
        </w:tc>
        <w:tc>
          <w:tcPr>
            <w:tcW w:w="3456" w:type="dxa"/>
            <w:shd w:val="clear" w:color="auto" w:fill="8A2BE2"/>
            <w:tcMar>
              <w:top w:w="140" w:type="dxa"/>
              <w:left w:w="180" w:type="dxa"/>
              <w:bottom w:w="140" w:type="dxa"/>
              <w:right w:w="180" w:type="dxa"/>
            </w:tcMar>
          </w:tcPr>
          <w:p w14:paraId="2AF41AD7" w14:textId="77777777" w:rsidR="001233FC" w:rsidRDefault="00BB6241">
            <w:r>
              <w:rPr>
                <w:rFonts w:ascii="Arial" w:hAnsi="Arial"/>
                <w:b/>
                <w:color w:val="FFFFFF"/>
                <w:sz w:val="21"/>
              </w:rPr>
              <w:t>Note Description</w:t>
            </w:r>
          </w:p>
        </w:tc>
      </w:tr>
      <w:tr w:rsidR="001233FC" w14:paraId="7A41D3D2" w14:textId="77777777">
        <w:tc>
          <w:tcPr>
            <w:tcW w:w="2160" w:type="dxa"/>
            <w:shd w:val="clear" w:color="auto" w:fill="FFFFFF"/>
            <w:tcMar>
              <w:top w:w="100" w:type="dxa"/>
              <w:left w:w="150" w:type="dxa"/>
              <w:bottom w:w="100" w:type="dxa"/>
              <w:right w:w="150" w:type="dxa"/>
            </w:tcMar>
          </w:tcPr>
          <w:p w14:paraId="01E80CFA" w14:textId="77777777" w:rsidR="001233FC" w:rsidRDefault="00BB6241">
            <w:pPr>
              <w:spacing w:after="0"/>
            </w:pPr>
            <w:r>
              <w:rPr>
                <w:rFonts w:ascii="Arial" w:hAnsi="Arial"/>
                <w:color w:val="282828"/>
                <w:sz w:val="19"/>
              </w:rPr>
              <w:t>Mandra (Lower)</w:t>
            </w:r>
          </w:p>
        </w:tc>
        <w:tc>
          <w:tcPr>
            <w:tcW w:w="2160" w:type="dxa"/>
            <w:shd w:val="clear" w:color="auto" w:fill="FFFFFF"/>
            <w:tcMar>
              <w:top w:w="100" w:type="dxa"/>
              <w:left w:w="150" w:type="dxa"/>
              <w:bottom w:w="100" w:type="dxa"/>
              <w:right w:w="150" w:type="dxa"/>
            </w:tcMar>
          </w:tcPr>
          <w:p w14:paraId="3E469249" w14:textId="77777777" w:rsidR="001233FC" w:rsidRDefault="00BB6241">
            <w:pPr>
              <w:spacing w:after="0"/>
            </w:pPr>
            <w:r>
              <w:rPr>
                <w:rFonts w:ascii="Arial" w:hAnsi="Arial"/>
                <w:color w:val="282828"/>
                <w:sz w:val="19"/>
              </w:rPr>
              <w:t>Z</w:t>
            </w:r>
          </w:p>
        </w:tc>
        <w:tc>
          <w:tcPr>
            <w:tcW w:w="2160" w:type="dxa"/>
            <w:shd w:val="clear" w:color="auto" w:fill="FFFFFF"/>
            <w:tcMar>
              <w:top w:w="100" w:type="dxa"/>
              <w:left w:w="150" w:type="dxa"/>
              <w:bottom w:w="100" w:type="dxa"/>
              <w:right w:w="150" w:type="dxa"/>
            </w:tcMar>
          </w:tcPr>
          <w:p w14:paraId="3466CE98" w14:textId="77777777" w:rsidR="001233FC" w:rsidRDefault="00BB6241">
            <w:pPr>
              <w:spacing w:after="0"/>
            </w:pPr>
            <w:r>
              <w:rPr>
                <w:rFonts w:ascii="Arial" w:hAnsi="Arial"/>
                <w:color w:val="282828"/>
                <w:sz w:val="19"/>
              </w:rPr>
              <w:t>Ṣ</w:t>
            </w:r>
          </w:p>
        </w:tc>
        <w:tc>
          <w:tcPr>
            <w:tcW w:w="3456" w:type="dxa"/>
            <w:shd w:val="clear" w:color="auto" w:fill="FFFFFF"/>
            <w:tcMar>
              <w:top w:w="100" w:type="dxa"/>
              <w:left w:w="150" w:type="dxa"/>
              <w:bottom w:w="100" w:type="dxa"/>
              <w:right w:w="150" w:type="dxa"/>
            </w:tcMar>
          </w:tcPr>
          <w:p w14:paraId="6710600D" w14:textId="77777777" w:rsidR="001233FC" w:rsidRDefault="00BB6241">
            <w:pPr>
              <w:spacing w:after="0"/>
            </w:pPr>
            <w:r>
              <w:rPr>
                <w:rFonts w:ascii="Arial" w:hAnsi="Arial"/>
                <w:color w:val="282828"/>
                <w:sz w:val="19"/>
              </w:rPr>
              <w:t>Lower Sa (lowest white key)</w:t>
            </w:r>
          </w:p>
        </w:tc>
      </w:tr>
      <w:tr w:rsidR="001233FC" w14:paraId="58AC09B2" w14:textId="77777777">
        <w:tc>
          <w:tcPr>
            <w:tcW w:w="2160" w:type="dxa"/>
            <w:shd w:val="clear" w:color="auto" w:fill="F4EFFF"/>
            <w:tcMar>
              <w:top w:w="100" w:type="dxa"/>
              <w:left w:w="150" w:type="dxa"/>
              <w:bottom w:w="100" w:type="dxa"/>
              <w:right w:w="150" w:type="dxa"/>
            </w:tcMar>
          </w:tcPr>
          <w:p w14:paraId="4A681E38" w14:textId="77777777" w:rsidR="001233FC" w:rsidRDefault="00BB6241">
            <w:pPr>
              <w:spacing w:after="0"/>
            </w:pPr>
            <w:r>
              <w:rPr>
                <w:rFonts w:ascii="Arial" w:hAnsi="Arial"/>
                <w:color w:val="282828"/>
                <w:sz w:val="19"/>
              </w:rPr>
              <w:t>Mandra (Lower)</w:t>
            </w:r>
          </w:p>
        </w:tc>
        <w:tc>
          <w:tcPr>
            <w:tcW w:w="2160" w:type="dxa"/>
            <w:shd w:val="clear" w:color="auto" w:fill="F4EFFF"/>
            <w:tcMar>
              <w:top w:w="100" w:type="dxa"/>
              <w:left w:w="150" w:type="dxa"/>
              <w:bottom w:w="100" w:type="dxa"/>
              <w:right w:w="150" w:type="dxa"/>
            </w:tcMar>
          </w:tcPr>
          <w:p w14:paraId="175C18CC" w14:textId="77777777" w:rsidR="001233FC" w:rsidRDefault="00BB6241">
            <w:pPr>
              <w:spacing w:after="0"/>
            </w:pPr>
            <w:r>
              <w:rPr>
                <w:rFonts w:ascii="Arial" w:hAnsi="Arial"/>
                <w:color w:val="282828"/>
                <w:sz w:val="19"/>
              </w:rPr>
              <w:t>X</w:t>
            </w:r>
          </w:p>
        </w:tc>
        <w:tc>
          <w:tcPr>
            <w:tcW w:w="2160" w:type="dxa"/>
            <w:shd w:val="clear" w:color="auto" w:fill="F4EFFF"/>
            <w:tcMar>
              <w:top w:w="100" w:type="dxa"/>
              <w:left w:w="150" w:type="dxa"/>
              <w:bottom w:w="100" w:type="dxa"/>
              <w:right w:w="150" w:type="dxa"/>
            </w:tcMar>
          </w:tcPr>
          <w:p w14:paraId="43300467" w14:textId="77777777" w:rsidR="001233FC" w:rsidRDefault="00BB6241">
            <w:pPr>
              <w:spacing w:after="0"/>
            </w:pPr>
            <w:r>
              <w:rPr>
                <w:rFonts w:ascii="Arial" w:hAnsi="Arial"/>
                <w:color w:val="282828"/>
                <w:sz w:val="19"/>
              </w:rPr>
              <w:t>Ṛ</w:t>
            </w:r>
          </w:p>
        </w:tc>
        <w:tc>
          <w:tcPr>
            <w:tcW w:w="3456" w:type="dxa"/>
            <w:shd w:val="clear" w:color="auto" w:fill="F4EFFF"/>
            <w:tcMar>
              <w:top w:w="100" w:type="dxa"/>
              <w:left w:w="150" w:type="dxa"/>
              <w:bottom w:w="100" w:type="dxa"/>
              <w:right w:w="150" w:type="dxa"/>
            </w:tcMar>
          </w:tcPr>
          <w:p w14:paraId="2425C966" w14:textId="77777777" w:rsidR="001233FC" w:rsidRDefault="00BB6241">
            <w:pPr>
              <w:spacing w:after="0"/>
            </w:pPr>
            <w:r>
              <w:rPr>
                <w:rFonts w:ascii="Arial" w:hAnsi="Arial"/>
                <w:color w:val="282828"/>
                <w:sz w:val="19"/>
              </w:rPr>
              <w:t>Lower Re</w:t>
            </w:r>
          </w:p>
        </w:tc>
      </w:tr>
      <w:tr w:rsidR="001233FC" w14:paraId="2BB3BCB7" w14:textId="77777777">
        <w:tc>
          <w:tcPr>
            <w:tcW w:w="2160" w:type="dxa"/>
            <w:shd w:val="clear" w:color="auto" w:fill="FFFFFF"/>
            <w:tcMar>
              <w:top w:w="100" w:type="dxa"/>
              <w:left w:w="150" w:type="dxa"/>
              <w:bottom w:w="100" w:type="dxa"/>
              <w:right w:w="150" w:type="dxa"/>
            </w:tcMar>
          </w:tcPr>
          <w:p w14:paraId="5AFCE1FB" w14:textId="77777777" w:rsidR="001233FC" w:rsidRDefault="00BB6241">
            <w:pPr>
              <w:spacing w:after="0"/>
            </w:pPr>
            <w:r>
              <w:rPr>
                <w:rFonts w:ascii="Arial" w:hAnsi="Arial"/>
                <w:color w:val="282828"/>
                <w:sz w:val="19"/>
              </w:rPr>
              <w:lastRenderedPageBreak/>
              <w:t>Mandra (Lower)</w:t>
            </w:r>
          </w:p>
        </w:tc>
        <w:tc>
          <w:tcPr>
            <w:tcW w:w="2160" w:type="dxa"/>
            <w:shd w:val="clear" w:color="auto" w:fill="FFFFFF"/>
            <w:tcMar>
              <w:top w:w="100" w:type="dxa"/>
              <w:left w:w="150" w:type="dxa"/>
              <w:bottom w:w="100" w:type="dxa"/>
              <w:right w:w="150" w:type="dxa"/>
            </w:tcMar>
          </w:tcPr>
          <w:p w14:paraId="32763EBD" w14:textId="77777777" w:rsidR="001233FC" w:rsidRDefault="00BB6241">
            <w:pPr>
              <w:spacing w:after="0"/>
            </w:pPr>
            <w:r>
              <w:rPr>
                <w:rFonts w:ascii="Arial" w:hAnsi="Arial"/>
                <w:color w:val="282828"/>
                <w:sz w:val="19"/>
              </w:rPr>
              <w:t>C</w:t>
            </w:r>
          </w:p>
        </w:tc>
        <w:tc>
          <w:tcPr>
            <w:tcW w:w="2160" w:type="dxa"/>
            <w:shd w:val="clear" w:color="auto" w:fill="FFFFFF"/>
            <w:tcMar>
              <w:top w:w="100" w:type="dxa"/>
              <w:left w:w="150" w:type="dxa"/>
              <w:bottom w:w="100" w:type="dxa"/>
              <w:right w:w="150" w:type="dxa"/>
            </w:tcMar>
          </w:tcPr>
          <w:p w14:paraId="7D51A95B" w14:textId="77777777" w:rsidR="001233FC" w:rsidRDefault="00BB6241">
            <w:pPr>
              <w:spacing w:after="0"/>
            </w:pPr>
            <w:r>
              <w:rPr>
                <w:rFonts w:ascii="Arial" w:hAnsi="Arial"/>
                <w:color w:val="282828"/>
                <w:sz w:val="19"/>
              </w:rPr>
              <w:t>G̣</w:t>
            </w:r>
          </w:p>
        </w:tc>
        <w:tc>
          <w:tcPr>
            <w:tcW w:w="3456" w:type="dxa"/>
            <w:shd w:val="clear" w:color="auto" w:fill="FFFFFF"/>
            <w:tcMar>
              <w:top w:w="100" w:type="dxa"/>
              <w:left w:w="150" w:type="dxa"/>
              <w:bottom w:w="100" w:type="dxa"/>
              <w:right w:w="150" w:type="dxa"/>
            </w:tcMar>
          </w:tcPr>
          <w:p w14:paraId="40DAF9F3" w14:textId="77777777" w:rsidR="001233FC" w:rsidRDefault="00BB6241">
            <w:pPr>
              <w:spacing w:after="0"/>
            </w:pPr>
            <w:r>
              <w:rPr>
                <w:rFonts w:ascii="Arial" w:hAnsi="Arial"/>
                <w:color w:val="282828"/>
                <w:sz w:val="19"/>
              </w:rPr>
              <w:t>Lower Ga</w:t>
            </w:r>
          </w:p>
        </w:tc>
      </w:tr>
      <w:tr w:rsidR="001233FC" w14:paraId="5240E949" w14:textId="77777777">
        <w:tc>
          <w:tcPr>
            <w:tcW w:w="2160" w:type="dxa"/>
            <w:shd w:val="clear" w:color="auto" w:fill="F4EFFF"/>
            <w:tcMar>
              <w:top w:w="100" w:type="dxa"/>
              <w:left w:w="150" w:type="dxa"/>
              <w:bottom w:w="100" w:type="dxa"/>
              <w:right w:w="150" w:type="dxa"/>
            </w:tcMar>
          </w:tcPr>
          <w:p w14:paraId="295B7F5D" w14:textId="77777777" w:rsidR="001233FC" w:rsidRDefault="00BB6241">
            <w:pPr>
              <w:spacing w:after="0"/>
            </w:pPr>
            <w:r>
              <w:rPr>
                <w:rFonts w:ascii="Arial" w:hAnsi="Arial"/>
                <w:color w:val="282828"/>
                <w:sz w:val="19"/>
              </w:rPr>
              <w:t>Mandra (Lower)</w:t>
            </w:r>
          </w:p>
        </w:tc>
        <w:tc>
          <w:tcPr>
            <w:tcW w:w="2160" w:type="dxa"/>
            <w:shd w:val="clear" w:color="auto" w:fill="F4EFFF"/>
            <w:tcMar>
              <w:top w:w="100" w:type="dxa"/>
              <w:left w:w="150" w:type="dxa"/>
              <w:bottom w:w="100" w:type="dxa"/>
              <w:right w:w="150" w:type="dxa"/>
            </w:tcMar>
          </w:tcPr>
          <w:p w14:paraId="3631E62E" w14:textId="77777777" w:rsidR="001233FC" w:rsidRDefault="00BB6241">
            <w:pPr>
              <w:spacing w:after="0"/>
            </w:pPr>
            <w:r>
              <w:rPr>
                <w:rFonts w:ascii="Arial" w:hAnsi="Arial"/>
                <w:color w:val="282828"/>
                <w:sz w:val="19"/>
              </w:rPr>
              <w:t>V</w:t>
            </w:r>
          </w:p>
        </w:tc>
        <w:tc>
          <w:tcPr>
            <w:tcW w:w="2160" w:type="dxa"/>
            <w:shd w:val="clear" w:color="auto" w:fill="F4EFFF"/>
            <w:tcMar>
              <w:top w:w="100" w:type="dxa"/>
              <w:left w:w="150" w:type="dxa"/>
              <w:bottom w:w="100" w:type="dxa"/>
              <w:right w:w="150" w:type="dxa"/>
            </w:tcMar>
          </w:tcPr>
          <w:p w14:paraId="335852EC" w14:textId="77777777" w:rsidR="001233FC" w:rsidRDefault="00BB6241">
            <w:pPr>
              <w:spacing w:after="0"/>
            </w:pPr>
            <w:r>
              <w:rPr>
                <w:rFonts w:ascii="Arial" w:hAnsi="Arial"/>
                <w:color w:val="282828"/>
                <w:sz w:val="19"/>
              </w:rPr>
              <w:t>Ṃ</w:t>
            </w:r>
          </w:p>
        </w:tc>
        <w:tc>
          <w:tcPr>
            <w:tcW w:w="3456" w:type="dxa"/>
            <w:shd w:val="clear" w:color="auto" w:fill="F4EFFF"/>
            <w:tcMar>
              <w:top w:w="100" w:type="dxa"/>
              <w:left w:w="150" w:type="dxa"/>
              <w:bottom w:w="100" w:type="dxa"/>
              <w:right w:w="150" w:type="dxa"/>
            </w:tcMar>
          </w:tcPr>
          <w:p w14:paraId="5E71E3E6" w14:textId="77777777" w:rsidR="001233FC" w:rsidRDefault="00BB6241">
            <w:pPr>
              <w:spacing w:after="0"/>
            </w:pPr>
            <w:r>
              <w:rPr>
                <w:rFonts w:ascii="Arial" w:hAnsi="Arial"/>
                <w:color w:val="282828"/>
                <w:sz w:val="19"/>
              </w:rPr>
              <w:t>Lower Ma</w:t>
            </w:r>
          </w:p>
        </w:tc>
      </w:tr>
      <w:tr w:rsidR="001233FC" w14:paraId="17826270" w14:textId="77777777">
        <w:tc>
          <w:tcPr>
            <w:tcW w:w="2160" w:type="dxa"/>
            <w:shd w:val="clear" w:color="auto" w:fill="FFFFFF"/>
            <w:tcMar>
              <w:top w:w="100" w:type="dxa"/>
              <w:left w:w="150" w:type="dxa"/>
              <w:bottom w:w="100" w:type="dxa"/>
              <w:right w:w="150" w:type="dxa"/>
            </w:tcMar>
          </w:tcPr>
          <w:p w14:paraId="1F428397" w14:textId="77777777" w:rsidR="001233FC" w:rsidRDefault="00BB6241">
            <w:pPr>
              <w:spacing w:after="0"/>
            </w:pPr>
            <w:r>
              <w:rPr>
                <w:rFonts w:ascii="Arial" w:hAnsi="Arial"/>
                <w:color w:val="282828"/>
                <w:sz w:val="19"/>
              </w:rPr>
              <w:t>Mandra (Lower)</w:t>
            </w:r>
          </w:p>
        </w:tc>
        <w:tc>
          <w:tcPr>
            <w:tcW w:w="2160" w:type="dxa"/>
            <w:shd w:val="clear" w:color="auto" w:fill="FFFFFF"/>
            <w:tcMar>
              <w:top w:w="100" w:type="dxa"/>
              <w:left w:w="150" w:type="dxa"/>
              <w:bottom w:w="100" w:type="dxa"/>
              <w:right w:w="150" w:type="dxa"/>
            </w:tcMar>
          </w:tcPr>
          <w:p w14:paraId="55BF0B2D" w14:textId="77777777" w:rsidR="001233FC" w:rsidRDefault="00BB6241">
            <w:pPr>
              <w:spacing w:after="0"/>
            </w:pPr>
            <w:r>
              <w:rPr>
                <w:rFonts w:ascii="Arial" w:hAnsi="Arial"/>
                <w:color w:val="282828"/>
                <w:sz w:val="19"/>
              </w:rPr>
              <w:t>B</w:t>
            </w:r>
          </w:p>
        </w:tc>
        <w:tc>
          <w:tcPr>
            <w:tcW w:w="2160" w:type="dxa"/>
            <w:shd w:val="clear" w:color="auto" w:fill="FFFFFF"/>
            <w:tcMar>
              <w:top w:w="100" w:type="dxa"/>
              <w:left w:w="150" w:type="dxa"/>
              <w:bottom w:w="100" w:type="dxa"/>
              <w:right w:w="150" w:type="dxa"/>
            </w:tcMar>
          </w:tcPr>
          <w:p w14:paraId="1D1C9697" w14:textId="77777777" w:rsidR="001233FC" w:rsidRDefault="00BB6241">
            <w:pPr>
              <w:spacing w:after="0"/>
            </w:pPr>
            <w:r>
              <w:rPr>
                <w:rFonts w:ascii="Arial" w:hAnsi="Arial"/>
                <w:color w:val="282828"/>
                <w:sz w:val="19"/>
              </w:rPr>
              <w:t>P̣</w:t>
            </w:r>
          </w:p>
        </w:tc>
        <w:tc>
          <w:tcPr>
            <w:tcW w:w="3456" w:type="dxa"/>
            <w:shd w:val="clear" w:color="auto" w:fill="FFFFFF"/>
            <w:tcMar>
              <w:top w:w="100" w:type="dxa"/>
              <w:left w:w="150" w:type="dxa"/>
              <w:bottom w:w="100" w:type="dxa"/>
              <w:right w:w="150" w:type="dxa"/>
            </w:tcMar>
          </w:tcPr>
          <w:p w14:paraId="6CC9DF24" w14:textId="77777777" w:rsidR="001233FC" w:rsidRDefault="00BB6241">
            <w:pPr>
              <w:spacing w:after="0"/>
            </w:pPr>
            <w:r>
              <w:rPr>
                <w:rFonts w:ascii="Arial" w:hAnsi="Arial"/>
                <w:color w:val="282828"/>
                <w:sz w:val="19"/>
              </w:rPr>
              <w:t>Lower Pa</w:t>
            </w:r>
          </w:p>
        </w:tc>
      </w:tr>
      <w:tr w:rsidR="001233FC" w14:paraId="081EFCCB" w14:textId="77777777">
        <w:tc>
          <w:tcPr>
            <w:tcW w:w="2160" w:type="dxa"/>
            <w:shd w:val="clear" w:color="auto" w:fill="F4EFFF"/>
            <w:tcMar>
              <w:top w:w="100" w:type="dxa"/>
              <w:left w:w="150" w:type="dxa"/>
              <w:bottom w:w="100" w:type="dxa"/>
              <w:right w:w="150" w:type="dxa"/>
            </w:tcMar>
          </w:tcPr>
          <w:p w14:paraId="00072DFF" w14:textId="77777777" w:rsidR="001233FC" w:rsidRDefault="00BB6241">
            <w:pPr>
              <w:spacing w:after="0"/>
            </w:pPr>
            <w:r>
              <w:rPr>
                <w:rFonts w:ascii="Arial" w:hAnsi="Arial"/>
                <w:color w:val="282828"/>
                <w:sz w:val="19"/>
              </w:rPr>
              <w:t>Mandra (Lower)</w:t>
            </w:r>
          </w:p>
        </w:tc>
        <w:tc>
          <w:tcPr>
            <w:tcW w:w="2160" w:type="dxa"/>
            <w:shd w:val="clear" w:color="auto" w:fill="F4EFFF"/>
            <w:tcMar>
              <w:top w:w="100" w:type="dxa"/>
              <w:left w:w="150" w:type="dxa"/>
              <w:bottom w:w="100" w:type="dxa"/>
              <w:right w:w="150" w:type="dxa"/>
            </w:tcMar>
          </w:tcPr>
          <w:p w14:paraId="2E7C31CE" w14:textId="77777777" w:rsidR="001233FC" w:rsidRDefault="00BB6241">
            <w:pPr>
              <w:spacing w:after="0"/>
            </w:pPr>
            <w:r>
              <w:rPr>
                <w:rFonts w:ascii="Arial" w:hAnsi="Arial"/>
                <w:color w:val="282828"/>
                <w:sz w:val="19"/>
              </w:rPr>
              <w:t>N</w:t>
            </w:r>
          </w:p>
        </w:tc>
        <w:tc>
          <w:tcPr>
            <w:tcW w:w="2160" w:type="dxa"/>
            <w:shd w:val="clear" w:color="auto" w:fill="F4EFFF"/>
            <w:tcMar>
              <w:top w:w="100" w:type="dxa"/>
              <w:left w:w="150" w:type="dxa"/>
              <w:bottom w:w="100" w:type="dxa"/>
              <w:right w:w="150" w:type="dxa"/>
            </w:tcMar>
          </w:tcPr>
          <w:p w14:paraId="6D8F7F15" w14:textId="77777777" w:rsidR="001233FC" w:rsidRDefault="00BB6241">
            <w:pPr>
              <w:spacing w:after="0"/>
            </w:pPr>
            <w:r>
              <w:rPr>
                <w:rFonts w:ascii="Arial" w:hAnsi="Arial"/>
                <w:color w:val="282828"/>
                <w:sz w:val="19"/>
              </w:rPr>
              <w:t>Ḍ</w:t>
            </w:r>
          </w:p>
        </w:tc>
        <w:tc>
          <w:tcPr>
            <w:tcW w:w="3456" w:type="dxa"/>
            <w:shd w:val="clear" w:color="auto" w:fill="F4EFFF"/>
            <w:tcMar>
              <w:top w:w="100" w:type="dxa"/>
              <w:left w:w="150" w:type="dxa"/>
              <w:bottom w:w="100" w:type="dxa"/>
              <w:right w:w="150" w:type="dxa"/>
            </w:tcMar>
          </w:tcPr>
          <w:p w14:paraId="350B288A" w14:textId="77777777" w:rsidR="001233FC" w:rsidRDefault="00BB6241">
            <w:pPr>
              <w:spacing w:after="0"/>
            </w:pPr>
            <w:r>
              <w:rPr>
                <w:rFonts w:ascii="Arial" w:hAnsi="Arial"/>
                <w:color w:val="282828"/>
                <w:sz w:val="19"/>
              </w:rPr>
              <w:t>Lower Dha</w:t>
            </w:r>
          </w:p>
        </w:tc>
      </w:tr>
      <w:tr w:rsidR="001233FC" w14:paraId="5FD3B279" w14:textId="77777777">
        <w:tc>
          <w:tcPr>
            <w:tcW w:w="2160" w:type="dxa"/>
            <w:shd w:val="clear" w:color="auto" w:fill="FFFFFF"/>
            <w:tcMar>
              <w:top w:w="100" w:type="dxa"/>
              <w:left w:w="150" w:type="dxa"/>
              <w:bottom w:w="100" w:type="dxa"/>
              <w:right w:w="150" w:type="dxa"/>
            </w:tcMar>
          </w:tcPr>
          <w:p w14:paraId="27D4B63D" w14:textId="77777777" w:rsidR="001233FC" w:rsidRDefault="00BB6241">
            <w:pPr>
              <w:spacing w:after="0"/>
            </w:pPr>
            <w:r>
              <w:rPr>
                <w:rFonts w:ascii="Arial" w:hAnsi="Arial"/>
                <w:color w:val="282828"/>
                <w:sz w:val="19"/>
              </w:rPr>
              <w:t>Mandra (Lower)</w:t>
            </w:r>
          </w:p>
        </w:tc>
        <w:tc>
          <w:tcPr>
            <w:tcW w:w="2160" w:type="dxa"/>
            <w:shd w:val="clear" w:color="auto" w:fill="FFFFFF"/>
            <w:tcMar>
              <w:top w:w="100" w:type="dxa"/>
              <w:left w:w="150" w:type="dxa"/>
              <w:bottom w:w="100" w:type="dxa"/>
              <w:right w:w="150" w:type="dxa"/>
            </w:tcMar>
          </w:tcPr>
          <w:p w14:paraId="2660085F" w14:textId="77777777" w:rsidR="001233FC" w:rsidRDefault="00BB6241">
            <w:pPr>
              <w:spacing w:after="0"/>
            </w:pPr>
            <w:r>
              <w:rPr>
                <w:rFonts w:ascii="Arial" w:hAnsi="Arial"/>
                <w:color w:val="282828"/>
                <w:sz w:val="19"/>
              </w:rPr>
              <w:t>M</w:t>
            </w:r>
          </w:p>
        </w:tc>
        <w:tc>
          <w:tcPr>
            <w:tcW w:w="2160" w:type="dxa"/>
            <w:shd w:val="clear" w:color="auto" w:fill="FFFFFF"/>
            <w:tcMar>
              <w:top w:w="100" w:type="dxa"/>
              <w:left w:w="150" w:type="dxa"/>
              <w:bottom w:w="100" w:type="dxa"/>
              <w:right w:w="150" w:type="dxa"/>
            </w:tcMar>
          </w:tcPr>
          <w:p w14:paraId="4D2DDF8E" w14:textId="77777777" w:rsidR="001233FC" w:rsidRDefault="00BB6241">
            <w:pPr>
              <w:spacing w:after="0"/>
            </w:pPr>
            <w:r>
              <w:rPr>
                <w:rFonts w:ascii="Arial" w:hAnsi="Arial"/>
                <w:color w:val="282828"/>
                <w:sz w:val="19"/>
              </w:rPr>
              <w:t>Ṇ</w:t>
            </w:r>
          </w:p>
        </w:tc>
        <w:tc>
          <w:tcPr>
            <w:tcW w:w="3456" w:type="dxa"/>
            <w:shd w:val="clear" w:color="auto" w:fill="FFFFFF"/>
            <w:tcMar>
              <w:top w:w="100" w:type="dxa"/>
              <w:left w:w="150" w:type="dxa"/>
              <w:bottom w:w="100" w:type="dxa"/>
              <w:right w:w="150" w:type="dxa"/>
            </w:tcMar>
          </w:tcPr>
          <w:p w14:paraId="73E62984" w14:textId="77777777" w:rsidR="001233FC" w:rsidRDefault="00BB6241">
            <w:pPr>
              <w:spacing w:after="0"/>
            </w:pPr>
            <w:r>
              <w:rPr>
                <w:rFonts w:ascii="Arial" w:hAnsi="Arial"/>
                <w:color w:val="282828"/>
                <w:sz w:val="19"/>
              </w:rPr>
              <w:t>Lower Ni</w:t>
            </w:r>
          </w:p>
        </w:tc>
      </w:tr>
      <w:tr w:rsidR="001233FC" w14:paraId="024AE023" w14:textId="77777777">
        <w:tc>
          <w:tcPr>
            <w:tcW w:w="2160" w:type="dxa"/>
            <w:shd w:val="clear" w:color="auto" w:fill="F4EFFF"/>
            <w:tcMar>
              <w:top w:w="100" w:type="dxa"/>
              <w:left w:w="150" w:type="dxa"/>
              <w:bottom w:w="100" w:type="dxa"/>
              <w:right w:w="150" w:type="dxa"/>
            </w:tcMar>
          </w:tcPr>
          <w:p w14:paraId="5772C02B" w14:textId="77777777" w:rsidR="001233FC" w:rsidRDefault="00BB6241">
            <w:pPr>
              <w:spacing w:after="0"/>
            </w:pPr>
            <w:r>
              <w:rPr>
                <w:rFonts w:ascii="Arial" w:hAnsi="Arial"/>
                <w:color w:val="282828"/>
                <w:sz w:val="19"/>
              </w:rPr>
              <w:t>Mandra (Lower)</w:t>
            </w:r>
          </w:p>
        </w:tc>
        <w:tc>
          <w:tcPr>
            <w:tcW w:w="2160" w:type="dxa"/>
            <w:shd w:val="clear" w:color="auto" w:fill="F4EFFF"/>
            <w:tcMar>
              <w:top w:w="100" w:type="dxa"/>
              <w:left w:w="150" w:type="dxa"/>
              <w:bottom w:w="100" w:type="dxa"/>
              <w:right w:w="150" w:type="dxa"/>
            </w:tcMar>
          </w:tcPr>
          <w:p w14:paraId="68432742" w14:textId="77777777" w:rsidR="001233FC" w:rsidRDefault="00BB6241">
            <w:pPr>
              <w:spacing w:after="0"/>
            </w:pPr>
            <w:r>
              <w:rPr>
                <w:rFonts w:ascii="Arial" w:hAnsi="Arial"/>
                <w:color w:val="282828"/>
                <w:sz w:val="19"/>
              </w:rPr>
              <w:t>,</w:t>
            </w:r>
          </w:p>
        </w:tc>
        <w:tc>
          <w:tcPr>
            <w:tcW w:w="2160" w:type="dxa"/>
            <w:shd w:val="clear" w:color="auto" w:fill="F4EFFF"/>
            <w:tcMar>
              <w:top w:w="100" w:type="dxa"/>
              <w:left w:w="150" w:type="dxa"/>
              <w:bottom w:w="100" w:type="dxa"/>
              <w:right w:w="150" w:type="dxa"/>
            </w:tcMar>
          </w:tcPr>
          <w:p w14:paraId="7345EF8E" w14:textId="77777777" w:rsidR="001233FC" w:rsidRDefault="00BB6241">
            <w:pPr>
              <w:spacing w:after="0"/>
            </w:pPr>
            <w:r>
              <w:rPr>
                <w:rFonts w:ascii="Arial" w:hAnsi="Arial"/>
                <w:color w:val="282828"/>
                <w:sz w:val="19"/>
              </w:rPr>
              <w:t>S</w:t>
            </w:r>
          </w:p>
        </w:tc>
        <w:tc>
          <w:tcPr>
            <w:tcW w:w="3456" w:type="dxa"/>
            <w:shd w:val="clear" w:color="auto" w:fill="F4EFFF"/>
            <w:tcMar>
              <w:top w:w="100" w:type="dxa"/>
              <w:left w:w="150" w:type="dxa"/>
              <w:bottom w:w="100" w:type="dxa"/>
              <w:right w:w="150" w:type="dxa"/>
            </w:tcMar>
          </w:tcPr>
          <w:p w14:paraId="5D041FF5" w14:textId="77777777" w:rsidR="001233FC" w:rsidRDefault="00BB6241">
            <w:pPr>
              <w:spacing w:after="0"/>
            </w:pPr>
            <w:r>
              <w:rPr>
                <w:rFonts w:ascii="Arial" w:hAnsi="Arial"/>
                <w:color w:val="282828"/>
                <w:sz w:val="19"/>
              </w:rPr>
              <w:t>Transition Middle Sa (sounds like middle row Sa)</w:t>
            </w:r>
          </w:p>
        </w:tc>
      </w:tr>
      <w:tr w:rsidR="001233FC" w14:paraId="64F88D10" w14:textId="77777777">
        <w:tc>
          <w:tcPr>
            <w:tcW w:w="2160" w:type="dxa"/>
            <w:shd w:val="clear" w:color="auto" w:fill="FFFFFF"/>
            <w:tcMar>
              <w:top w:w="100" w:type="dxa"/>
              <w:left w:w="150" w:type="dxa"/>
              <w:bottom w:w="100" w:type="dxa"/>
              <w:right w:w="150" w:type="dxa"/>
            </w:tcMar>
          </w:tcPr>
          <w:p w14:paraId="0D8541EF" w14:textId="77777777" w:rsidR="001233FC" w:rsidRDefault="00BB6241">
            <w:pPr>
              <w:spacing w:after="0"/>
            </w:pPr>
            <w:r>
              <w:rPr>
                <w:rFonts w:ascii="Arial" w:hAnsi="Arial"/>
                <w:color w:val="282828"/>
                <w:sz w:val="19"/>
              </w:rPr>
              <w:t>Madhya (Middle)</w:t>
            </w:r>
          </w:p>
        </w:tc>
        <w:tc>
          <w:tcPr>
            <w:tcW w:w="2160" w:type="dxa"/>
            <w:shd w:val="clear" w:color="auto" w:fill="FFFFFF"/>
            <w:tcMar>
              <w:top w:w="100" w:type="dxa"/>
              <w:left w:w="150" w:type="dxa"/>
              <w:bottom w:w="100" w:type="dxa"/>
              <w:right w:w="150" w:type="dxa"/>
            </w:tcMar>
          </w:tcPr>
          <w:p w14:paraId="4C3F2F8A" w14:textId="77777777" w:rsidR="001233FC" w:rsidRDefault="00BB6241">
            <w:pPr>
              <w:spacing w:after="0"/>
            </w:pPr>
            <w:r>
              <w:rPr>
                <w:rFonts w:ascii="Arial" w:hAnsi="Arial"/>
                <w:color w:val="282828"/>
                <w:sz w:val="19"/>
              </w:rPr>
              <w:t>A</w:t>
            </w:r>
          </w:p>
        </w:tc>
        <w:tc>
          <w:tcPr>
            <w:tcW w:w="2160" w:type="dxa"/>
            <w:shd w:val="clear" w:color="auto" w:fill="FFFFFF"/>
            <w:tcMar>
              <w:top w:w="100" w:type="dxa"/>
              <w:left w:w="150" w:type="dxa"/>
              <w:bottom w:w="100" w:type="dxa"/>
              <w:right w:w="150" w:type="dxa"/>
            </w:tcMar>
          </w:tcPr>
          <w:p w14:paraId="2F0F9714" w14:textId="77777777" w:rsidR="001233FC" w:rsidRDefault="00BB6241">
            <w:pPr>
              <w:spacing w:after="0"/>
            </w:pPr>
            <w:r>
              <w:rPr>
                <w:rFonts w:ascii="Arial" w:hAnsi="Arial"/>
                <w:color w:val="282828"/>
                <w:sz w:val="19"/>
              </w:rPr>
              <w:t>S</w:t>
            </w:r>
          </w:p>
        </w:tc>
        <w:tc>
          <w:tcPr>
            <w:tcW w:w="3456" w:type="dxa"/>
            <w:shd w:val="clear" w:color="auto" w:fill="FFFFFF"/>
            <w:tcMar>
              <w:top w:w="100" w:type="dxa"/>
              <w:left w:w="150" w:type="dxa"/>
              <w:bottom w:w="100" w:type="dxa"/>
              <w:right w:w="150" w:type="dxa"/>
            </w:tcMar>
          </w:tcPr>
          <w:p w14:paraId="04239ADC" w14:textId="77777777" w:rsidR="001233FC" w:rsidRDefault="00BB6241">
            <w:pPr>
              <w:spacing w:after="0"/>
            </w:pPr>
            <w:r>
              <w:rPr>
                <w:rFonts w:ascii="Arial" w:hAnsi="Arial"/>
                <w:color w:val="282828"/>
                <w:sz w:val="19"/>
              </w:rPr>
              <w:t>Middle Sa (root note)</w:t>
            </w:r>
          </w:p>
        </w:tc>
      </w:tr>
      <w:tr w:rsidR="001233FC" w14:paraId="255B9AD5" w14:textId="77777777">
        <w:tc>
          <w:tcPr>
            <w:tcW w:w="2160" w:type="dxa"/>
            <w:shd w:val="clear" w:color="auto" w:fill="F4EFFF"/>
            <w:tcMar>
              <w:top w:w="100" w:type="dxa"/>
              <w:left w:w="150" w:type="dxa"/>
              <w:bottom w:w="100" w:type="dxa"/>
              <w:right w:w="150" w:type="dxa"/>
            </w:tcMar>
          </w:tcPr>
          <w:p w14:paraId="2E487FEC" w14:textId="77777777" w:rsidR="001233FC" w:rsidRDefault="00BB6241">
            <w:pPr>
              <w:spacing w:after="0"/>
            </w:pPr>
            <w:r>
              <w:rPr>
                <w:rFonts w:ascii="Arial" w:hAnsi="Arial"/>
                <w:color w:val="282828"/>
                <w:sz w:val="19"/>
              </w:rPr>
              <w:t>Madhya (Middle)</w:t>
            </w:r>
          </w:p>
        </w:tc>
        <w:tc>
          <w:tcPr>
            <w:tcW w:w="2160" w:type="dxa"/>
            <w:shd w:val="clear" w:color="auto" w:fill="F4EFFF"/>
            <w:tcMar>
              <w:top w:w="100" w:type="dxa"/>
              <w:left w:w="150" w:type="dxa"/>
              <w:bottom w:w="100" w:type="dxa"/>
              <w:right w:w="150" w:type="dxa"/>
            </w:tcMar>
          </w:tcPr>
          <w:p w14:paraId="2E6043CC" w14:textId="77777777" w:rsidR="001233FC" w:rsidRDefault="00BB6241">
            <w:pPr>
              <w:spacing w:after="0"/>
            </w:pPr>
            <w:r>
              <w:rPr>
                <w:rFonts w:ascii="Arial" w:hAnsi="Arial"/>
                <w:color w:val="282828"/>
                <w:sz w:val="19"/>
              </w:rPr>
              <w:t>S</w:t>
            </w:r>
          </w:p>
        </w:tc>
        <w:tc>
          <w:tcPr>
            <w:tcW w:w="2160" w:type="dxa"/>
            <w:shd w:val="clear" w:color="auto" w:fill="F4EFFF"/>
            <w:tcMar>
              <w:top w:w="100" w:type="dxa"/>
              <w:left w:w="150" w:type="dxa"/>
              <w:bottom w:w="100" w:type="dxa"/>
              <w:right w:w="150" w:type="dxa"/>
            </w:tcMar>
          </w:tcPr>
          <w:p w14:paraId="3E15B264" w14:textId="77777777" w:rsidR="001233FC" w:rsidRDefault="00BB6241">
            <w:pPr>
              <w:spacing w:after="0"/>
            </w:pPr>
            <w:r>
              <w:rPr>
                <w:rFonts w:ascii="Arial" w:hAnsi="Arial"/>
                <w:color w:val="282828"/>
                <w:sz w:val="19"/>
              </w:rPr>
              <w:t>R</w:t>
            </w:r>
          </w:p>
        </w:tc>
        <w:tc>
          <w:tcPr>
            <w:tcW w:w="3456" w:type="dxa"/>
            <w:shd w:val="clear" w:color="auto" w:fill="F4EFFF"/>
            <w:tcMar>
              <w:top w:w="100" w:type="dxa"/>
              <w:left w:w="150" w:type="dxa"/>
              <w:bottom w:w="100" w:type="dxa"/>
              <w:right w:w="150" w:type="dxa"/>
            </w:tcMar>
          </w:tcPr>
          <w:p w14:paraId="61697287" w14:textId="77777777" w:rsidR="001233FC" w:rsidRDefault="00BB6241">
            <w:pPr>
              <w:spacing w:after="0"/>
            </w:pPr>
            <w:r>
              <w:rPr>
                <w:rFonts w:ascii="Arial" w:hAnsi="Arial"/>
                <w:color w:val="282828"/>
                <w:sz w:val="19"/>
              </w:rPr>
              <w:t>Middle Re</w:t>
            </w:r>
          </w:p>
        </w:tc>
      </w:tr>
      <w:tr w:rsidR="001233FC" w14:paraId="40DCC034" w14:textId="77777777">
        <w:tc>
          <w:tcPr>
            <w:tcW w:w="2160" w:type="dxa"/>
            <w:shd w:val="clear" w:color="auto" w:fill="FFFFFF"/>
            <w:tcMar>
              <w:top w:w="100" w:type="dxa"/>
              <w:left w:w="150" w:type="dxa"/>
              <w:bottom w:w="100" w:type="dxa"/>
              <w:right w:w="150" w:type="dxa"/>
            </w:tcMar>
          </w:tcPr>
          <w:p w14:paraId="464FA589" w14:textId="77777777" w:rsidR="001233FC" w:rsidRDefault="00BB6241">
            <w:pPr>
              <w:spacing w:after="0"/>
            </w:pPr>
            <w:r>
              <w:rPr>
                <w:rFonts w:ascii="Arial" w:hAnsi="Arial"/>
                <w:color w:val="282828"/>
                <w:sz w:val="19"/>
              </w:rPr>
              <w:t>Madhya (Middle)</w:t>
            </w:r>
          </w:p>
        </w:tc>
        <w:tc>
          <w:tcPr>
            <w:tcW w:w="2160" w:type="dxa"/>
            <w:shd w:val="clear" w:color="auto" w:fill="FFFFFF"/>
            <w:tcMar>
              <w:top w:w="100" w:type="dxa"/>
              <w:left w:w="150" w:type="dxa"/>
              <w:bottom w:w="100" w:type="dxa"/>
              <w:right w:w="150" w:type="dxa"/>
            </w:tcMar>
          </w:tcPr>
          <w:p w14:paraId="788E4F89" w14:textId="77777777" w:rsidR="001233FC" w:rsidRDefault="00BB6241">
            <w:pPr>
              <w:spacing w:after="0"/>
            </w:pPr>
            <w:r>
              <w:rPr>
                <w:rFonts w:ascii="Arial" w:hAnsi="Arial"/>
                <w:color w:val="282828"/>
                <w:sz w:val="19"/>
              </w:rPr>
              <w:t>D</w:t>
            </w:r>
          </w:p>
        </w:tc>
        <w:tc>
          <w:tcPr>
            <w:tcW w:w="2160" w:type="dxa"/>
            <w:shd w:val="clear" w:color="auto" w:fill="FFFFFF"/>
            <w:tcMar>
              <w:top w:w="100" w:type="dxa"/>
              <w:left w:w="150" w:type="dxa"/>
              <w:bottom w:w="100" w:type="dxa"/>
              <w:right w:w="150" w:type="dxa"/>
            </w:tcMar>
          </w:tcPr>
          <w:p w14:paraId="068E21A6" w14:textId="77777777" w:rsidR="001233FC" w:rsidRDefault="00BB6241">
            <w:pPr>
              <w:spacing w:after="0"/>
            </w:pPr>
            <w:r>
              <w:rPr>
                <w:rFonts w:ascii="Arial" w:hAnsi="Arial"/>
                <w:color w:val="282828"/>
                <w:sz w:val="19"/>
              </w:rPr>
              <w:t>G</w:t>
            </w:r>
          </w:p>
        </w:tc>
        <w:tc>
          <w:tcPr>
            <w:tcW w:w="3456" w:type="dxa"/>
            <w:shd w:val="clear" w:color="auto" w:fill="FFFFFF"/>
            <w:tcMar>
              <w:top w:w="100" w:type="dxa"/>
              <w:left w:w="150" w:type="dxa"/>
              <w:bottom w:w="100" w:type="dxa"/>
              <w:right w:w="150" w:type="dxa"/>
            </w:tcMar>
          </w:tcPr>
          <w:p w14:paraId="15AD9FEB" w14:textId="77777777" w:rsidR="001233FC" w:rsidRDefault="00BB6241">
            <w:pPr>
              <w:spacing w:after="0"/>
            </w:pPr>
            <w:r>
              <w:rPr>
                <w:rFonts w:ascii="Arial" w:hAnsi="Arial"/>
                <w:color w:val="282828"/>
                <w:sz w:val="19"/>
              </w:rPr>
              <w:t>Middle Ga</w:t>
            </w:r>
          </w:p>
        </w:tc>
      </w:tr>
      <w:tr w:rsidR="001233FC" w14:paraId="623D1EC2" w14:textId="77777777">
        <w:tc>
          <w:tcPr>
            <w:tcW w:w="2160" w:type="dxa"/>
            <w:shd w:val="clear" w:color="auto" w:fill="F4EFFF"/>
            <w:tcMar>
              <w:top w:w="100" w:type="dxa"/>
              <w:left w:w="150" w:type="dxa"/>
              <w:bottom w:w="100" w:type="dxa"/>
              <w:right w:w="150" w:type="dxa"/>
            </w:tcMar>
          </w:tcPr>
          <w:p w14:paraId="6FC66FD1" w14:textId="77777777" w:rsidR="001233FC" w:rsidRDefault="00BB6241">
            <w:pPr>
              <w:spacing w:after="0"/>
            </w:pPr>
            <w:r>
              <w:rPr>
                <w:rFonts w:ascii="Arial" w:hAnsi="Arial"/>
                <w:color w:val="282828"/>
                <w:sz w:val="19"/>
              </w:rPr>
              <w:t>Madhya (Middle)</w:t>
            </w:r>
          </w:p>
        </w:tc>
        <w:tc>
          <w:tcPr>
            <w:tcW w:w="2160" w:type="dxa"/>
            <w:shd w:val="clear" w:color="auto" w:fill="F4EFFF"/>
            <w:tcMar>
              <w:top w:w="100" w:type="dxa"/>
              <w:left w:w="150" w:type="dxa"/>
              <w:bottom w:w="100" w:type="dxa"/>
              <w:right w:w="150" w:type="dxa"/>
            </w:tcMar>
          </w:tcPr>
          <w:p w14:paraId="2ABC9878" w14:textId="77777777" w:rsidR="001233FC" w:rsidRDefault="00BB6241">
            <w:pPr>
              <w:spacing w:after="0"/>
            </w:pPr>
            <w:r>
              <w:rPr>
                <w:rFonts w:ascii="Arial" w:hAnsi="Arial"/>
                <w:color w:val="282828"/>
                <w:sz w:val="19"/>
              </w:rPr>
              <w:t>F</w:t>
            </w:r>
          </w:p>
        </w:tc>
        <w:tc>
          <w:tcPr>
            <w:tcW w:w="2160" w:type="dxa"/>
            <w:shd w:val="clear" w:color="auto" w:fill="F4EFFF"/>
            <w:tcMar>
              <w:top w:w="100" w:type="dxa"/>
              <w:left w:w="150" w:type="dxa"/>
              <w:bottom w:w="100" w:type="dxa"/>
              <w:right w:w="150" w:type="dxa"/>
            </w:tcMar>
          </w:tcPr>
          <w:p w14:paraId="2031EAAB" w14:textId="77777777" w:rsidR="001233FC" w:rsidRDefault="00BB6241">
            <w:pPr>
              <w:spacing w:after="0"/>
            </w:pPr>
            <w:r>
              <w:rPr>
                <w:rFonts w:ascii="Arial" w:hAnsi="Arial"/>
                <w:color w:val="282828"/>
                <w:sz w:val="19"/>
              </w:rPr>
              <w:t>M</w:t>
            </w:r>
          </w:p>
        </w:tc>
        <w:tc>
          <w:tcPr>
            <w:tcW w:w="3456" w:type="dxa"/>
            <w:shd w:val="clear" w:color="auto" w:fill="F4EFFF"/>
            <w:tcMar>
              <w:top w:w="100" w:type="dxa"/>
              <w:left w:w="150" w:type="dxa"/>
              <w:bottom w:w="100" w:type="dxa"/>
              <w:right w:w="150" w:type="dxa"/>
            </w:tcMar>
          </w:tcPr>
          <w:p w14:paraId="36046901" w14:textId="77777777" w:rsidR="001233FC" w:rsidRDefault="00BB6241">
            <w:pPr>
              <w:spacing w:after="0"/>
            </w:pPr>
            <w:r>
              <w:rPr>
                <w:rFonts w:ascii="Arial" w:hAnsi="Arial"/>
                <w:color w:val="282828"/>
                <w:sz w:val="19"/>
              </w:rPr>
              <w:t>Middle Ma</w:t>
            </w:r>
          </w:p>
        </w:tc>
      </w:tr>
      <w:tr w:rsidR="001233FC" w14:paraId="62471C31" w14:textId="77777777">
        <w:tc>
          <w:tcPr>
            <w:tcW w:w="2160" w:type="dxa"/>
            <w:shd w:val="clear" w:color="auto" w:fill="FFFFFF"/>
            <w:tcMar>
              <w:top w:w="100" w:type="dxa"/>
              <w:left w:w="150" w:type="dxa"/>
              <w:bottom w:w="100" w:type="dxa"/>
              <w:right w:w="150" w:type="dxa"/>
            </w:tcMar>
          </w:tcPr>
          <w:p w14:paraId="5DD1D8AF" w14:textId="77777777" w:rsidR="001233FC" w:rsidRDefault="00BB6241">
            <w:pPr>
              <w:spacing w:after="0"/>
            </w:pPr>
            <w:r>
              <w:rPr>
                <w:rFonts w:ascii="Arial" w:hAnsi="Arial"/>
                <w:color w:val="282828"/>
                <w:sz w:val="19"/>
              </w:rPr>
              <w:t>Madhya (Middle)</w:t>
            </w:r>
          </w:p>
        </w:tc>
        <w:tc>
          <w:tcPr>
            <w:tcW w:w="2160" w:type="dxa"/>
            <w:shd w:val="clear" w:color="auto" w:fill="FFFFFF"/>
            <w:tcMar>
              <w:top w:w="100" w:type="dxa"/>
              <w:left w:w="150" w:type="dxa"/>
              <w:bottom w:w="100" w:type="dxa"/>
              <w:right w:w="150" w:type="dxa"/>
            </w:tcMar>
          </w:tcPr>
          <w:p w14:paraId="5672941B" w14:textId="77777777" w:rsidR="001233FC" w:rsidRDefault="00BB6241">
            <w:pPr>
              <w:spacing w:after="0"/>
            </w:pPr>
            <w:r>
              <w:rPr>
                <w:rFonts w:ascii="Arial" w:hAnsi="Arial"/>
                <w:color w:val="282828"/>
                <w:sz w:val="19"/>
              </w:rPr>
              <w:t>G</w:t>
            </w:r>
          </w:p>
        </w:tc>
        <w:tc>
          <w:tcPr>
            <w:tcW w:w="2160" w:type="dxa"/>
            <w:shd w:val="clear" w:color="auto" w:fill="FFFFFF"/>
            <w:tcMar>
              <w:top w:w="100" w:type="dxa"/>
              <w:left w:w="150" w:type="dxa"/>
              <w:bottom w:w="100" w:type="dxa"/>
              <w:right w:w="150" w:type="dxa"/>
            </w:tcMar>
          </w:tcPr>
          <w:p w14:paraId="04A8A42F" w14:textId="77777777" w:rsidR="001233FC" w:rsidRDefault="00BB6241">
            <w:pPr>
              <w:spacing w:after="0"/>
            </w:pPr>
            <w:r>
              <w:rPr>
                <w:rFonts w:ascii="Arial" w:hAnsi="Arial"/>
                <w:color w:val="282828"/>
                <w:sz w:val="19"/>
              </w:rPr>
              <w:t>P</w:t>
            </w:r>
          </w:p>
        </w:tc>
        <w:tc>
          <w:tcPr>
            <w:tcW w:w="3456" w:type="dxa"/>
            <w:shd w:val="clear" w:color="auto" w:fill="FFFFFF"/>
            <w:tcMar>
              <w:top w:w="100" w:type="dxa"/>
              <w:left w:w="150" w:type="dxa"/>
              <w:bottom w:w="100" w:type="dxa"/>
              <w:right w:w="150" w:type="dxa"/>
            </w:tcMar>
          </w:tcPr>
          <w:p w14:paraId="54AF406B" w14:textId="77777777" w:rsidR="001233FC" w:rsidRDefault="00BB6241">
            <w:pPr>
              <w:spacing w:after="0"/>
            </w:pPr>
            <w:r>
              <w:rPr>
                <w:rFonts w:ascii="Arial" w:hAnsi="Arial"/>
                <w:color w:val="282828"/>
                <w:sz w:val="19"/>
              </w:rPr>
              <w:t>Middle Pa</w:t>
            </w:r>
          </w:p>
        </w:tc>
      </w:tr>
      <w:tr w:rsidR="001233FC" w14:paraId="49AAE282" w14:textId="77777777">
        <w:tc>
          <w:tcPr>
            <w:tcW w:w="2160" w:type="dxa"/>
            <w:shd w:val="clear" w:color="auto" w:fill="F4EFFF"/>
            <w:tcMar>
              <w:top w:w="100" w:type="dxa"/>
              <w:left w:w="150" w:type="dxa"/>
              <w:bottom w:w="100" w:type="dxa"/>
              <w:right w:w="150" w:type="dxa"/>
            </w:tcMar>
          </w:tcPr>
          <w:p w14:paraId="5D115D0A" w14:textId="77777777" w:rsidR="001233FC" w:rsidRDefault="00BB6241">
            <w:pPr>
              <w:spacing w:after="0"/>
            </w:pPr>
            <w:r>
              <w:rPr>
                <w:rFonts w:ascii="Arial" w:hAnsi="Arial"/>
                <w:color w:val="282828"/>
                <w:sz w:val="19"/>
              </w:rPr>
              <w:t>Madhya (Middle)</w:t>
            </w:r>
          </w:p>
        </w:tc>
        <w:tc>
          <w:tcPr>
            <w:tcW w:w="2160" w:type="dxa"/>
            <w:shd w:val="clear" w:color="auto" w:fill="F4EFFF"/>
            <w:tcMar>
              <w:top w:w="100" w:type="dxa"/>
              <w:left w:w="150" w:type="dxa"/>
              <w:bottom w:w="100" w:type="dxa"/>
              <w:right w:w="150" w:type="dxa"/>
            </w:tcMar>
          </w:tcPr>
          <w:p w14:paraId="7E2B2F48" w14:textId="77777777" w:rsidR="001233FC" w:rsidRDefault="00BB6241">
            <w:pPr>
              <w:spacing w:after="0"/>
            </w:pPr>
            <w:r>
              <w:rPr>
                <w:rFonts w:ascii="Arial" w:hAnsi="Arial"/>
                <w:color w:val="282828"/>
                <w:sz w:val="19"/>
              </w:rPr>
              <w:t>H</w:t>
            </w:r>
          </w:p>
        </w:tc>
        <w:tc>
          <w:tcPr>
            <w:tcW w:w="2160" w:type="dxa"/>
            <w:shd w:val="clear" w:color="auto" w:fill="F4EFFF"/>
            <w:tcMar>
              <w:top w:w="100" w:type="dxa"/>
              <w:left w:w="150" w:type="dxa"/>
              <w:bottom w:w="100" w:type="dxa"/>
              <w:right w:w="150" w:type="dxa"/>
            </w:tcMar>
          </w:tcPr>
          <w:p w14:paraId="59C1D783" w14:textId="77777777" w:rsidR="001233FC" w:rsidRDefault="00BB6241">
            <w:pPr>
              <w:spacing w:after="0"/>
            </w:pPr>
            <w:r>
              <w:rPr>
                <w:rFonts w:ascii="Arial" w:hAnsi="Arial"/>
                <w:color w:val="282828"/>
                <w:sz w:val="19"/>
              </w:rPr>
              <w:t>D</w:t>
            </w:r>
          </w:p>
        </w:tc>
        <w:tc>
          <w:tcPr>
            <w:tcW w:w="3456" w:type="dxa"/>
            <w:shd w:val="clear" w:color="auto" w:fill="F4EFFF"/>
            <w:tcMar>
              <w:top w:w="100" w:type="dxa"/>
              <w:left w:w="150" w:type="dxa"/>
              <w:bottom w:w="100" w:type="dxa"/>
              <w:right w:w="150" w:type="dxa"/>
            </w:tcMar>
          </w:tcPr>
          <w:p w14:paraId="7C75AE41" w14:textId="77777777" w:rsidR="001233FC" w:rsidRDefault="00BB6241">
            <w:pPr>
              <w:spacing w:after="0"/>
            </w:pPr>
            <w:r>
              <w:rPr>
                <w:rFonts w:ascii="Arial" w:hAnsi="Arial"/>
                <w:color w:val="282828"/>
                <w:sz w:val="19"/>
              </w:rPr>
              <w:t>Middle Dha</w:t>
            </w:r>
          </w:p>
        </w:tc>
      </w:tr>
      <w:tr w:rsidR="001233FC" w14:paraId="1074CA1C" w14:textId="77777777">
        <w:tc>
          <w:tcPr>
            <w:tcW w:w="2160" w:type="dxa"/>
            <w:shd w:val="clear" w:color="auto" w:fill="FFFFFF"/>
            <w:tcMar>
              <w:top w:w="100" w:type="dxa"/>
              <w:left w:w="150" w:type="dxa"/>
              <w:bottom w:w="100" w:type="dxa"/>
              <w:right w:w="150" w:type="dxa"/>
            </w:tcMar>
          </w:tcPr>
          <w:p w14:paraId="3BC06879" w14:textId="77777777" w:rsidR="001233FC" w:rsidRDefault="00BB6241">
            <w:pPr>
              <w:spacing w:after="0"/>
            </w:pPr>
            <w:r>
              <w:rPr>
                <w:rFonts w:ascii="Arial" w:hAnsi="Arial"/>
                <w:color w:val="282828"/>
                <w:sz w:val="19"/>
              </w:rPr>
              <w:t>Madhya (Middle)</w:t>
            </w:r>
          </w:p>
        </w:tc>
        <w:tc>
          <w:tcPr>
            <w:tcW w:w="2160" w:type="dxa"/>
            <w:shd w:val="clear" w:color="auto" w:fill="FFFFFF"/>
            <w:tcMar>
              <w:top w:w="100" w:type="dxa"/>
              <w:left w:w="150" w:type="dxa"/>
              <w:bottom w:w="100" w:type="dxa"/>
              <w:right w:w="150" w:type="dxa"/>
            </w:tcMar>
          </w:tcPr>
          <w:p w14:paraId="5F74BC3A" w14:textId="77777777" w:rsidR="001233FC" w:rsidRDefault="00BB6241">
            <w:pPr>
              <w:spacing w:after="0"/>
            </w:pPr>
            <w:r>
              <w:rPr>
                <w:rFonts w:ascii="Arial" w:hAnsi="Arial"/>
                <w:color w:val="282828"/>
                <w:sz w:val="19"/>
              </w:rPr>
              <w:t>J</w:t>
            </w:r>
          </w:p>
        </w:tc>
        <w:tc>
          <w:tcPr>
            <w:tcW w:w="2160" w:type="dxa"/>
            <w:shd w:val="clear" w:color="auto" w:fill="FFFFFF"/>
            <w:tcMar>
              <w:top w:w="100" w:type="dxa"/>
              <w:left w:w="150" w:type="dxa"/>
              <w:bottom w:w="100" w:type="dxa"/>
              <w:right w:w="150" w:type="dxa"/>
            </w:tcMar>
          </w:tcPr>
          <w:p w14:paraId="1C65E7D8" w14:textId="77777777" w:rsidR="001233FC" w:rsidRDefault="00BB6241">
            <w:pPr>
              <w:spacing w:after="0"/>
            </w:pPr>
            <w:r>
              <w:rPr>
                <w:rFonts w:ascii="Arial" w:hAnsi="Arial"/>
                <w:color w:val="282828"/>
                <w:sz w:val="19"/>
              </w:rPr>
              <w:t>N</w:t>
            </w:r>
          </w:p>
        </w:tc>
        <w:tc>
          <w:tcPr>
            <w:tcW w:w="3456" w:type="dxa"/>
            <w:shd w:val="clear" w:color="auto" w:fill="FFFFFF"/>
            <w:tcMar>
              <w:top w:w="100" w:type="dxa"/>
              <w:left w:w="150" w:type="dxa"/>
              <w:bottom w:w="100" w:type="dxa"/>
              <w:right w:w="150" w:type="dxa"/>
            </w:tcMar>
          </w:tcPr>
          <w:p w14:paraId="0C7C1D18" w14:textId="77777777" w:rsidR="001233FC" w:rsidRDefault="00BB6241">
            <w:pPr>
              <w:spacing w:after="0"/>
            </w:pPr>
            <w:r>
              <w:rPr>
                <w:rFonts w:ascii="Arial" w:hAnsi="Arial"/>
                <w:color w:val="282828"/>
                <w:sz w:val="19"/>
              </w:rPr>
              <w:t>Middle Ni</w:t>
            </w:r>
          </w:p>
        </w:tc>
      </w:tr>
      <w:tr w:rsidR="001233FC" w14:paraId="1339C809" w14:textId="77777777">
        <w:tc>
          <w:tcPr>
            <w:tcW w:w="2160" w:type="dxa"/>
            <w:shd w:val="clear" w:color="auto" w:fill="F4EFFF"/>
            <w:tcMar>
              <w:top w:w="100" w:type="dxa"/>
              <w:left w:w="150" w:type="dxa"/>
              <w:bottom w:w="100" w:type="dxa"/>
              <w:right w:w="150" w:type="dxa"/>
            </w:tcMar>
          </w:tcPr>
          <w:p w14:paraId="6B7A43F9" w14:textId="77777777" w:rsidR="001233FC" w:rsidRDefault="00BB6241">
            <w:pPr>
              <w:spacing w:after="0"/>
            </w:pPr>
            <w:r>
              <w:rPr>
                <w:rFonts w:ascii="Arial" w:hAnsi="Arial"/>
                <w:color w:val="282828"/>
                <w:sz w:val="19"/>
              </w:rPr>
              <w:t>Madhya (Middle)</w:t>
            </w:r>
          </w:p>
        </w:tc>
        <w:tc>
          <w:tcPr>
            <w:tcW w:w="2160" w:type="dxa"/>
            <w:shd w:val="clear" w:color="auto" w:fill="F4EFFF"/>
            <w:tcMar>
              <w:top w:w="100" w:type="dxa"/>
              <w:left w:w="150" w:type="dxa"/>
              <w:bottom w:w="100" w:type="dxa"/>
              <w:right w:w="150" w:type="dxa"/>
            </w:tcMar>
          </w:tcPr>
          <w:p w14:paraId="4C8EA350" w14:textId="77777777" w:rsidR="001233FC" w:rsidRDefault="00BB6241">
            <w:pPr>
              <w:spacing w:after="0"/>
            </w:pPr>
            <w:r>
              <w:rPr>
                <w:rFonts w:ascii="Arial" w:hAnsi="Arial"/>
                <w:color w:val="282828"/>
                <w:sz w:val="19"/>
              </w:rPr>
              <w:t>K</w:t>
            </w:r>
          </w:p>
        </w:tc>
        <w:tc>
          <w:tcPr>
            <w:tcW w:w="2160" w:type="dxa"/>
            <w:shd w:val="clear" w:color="auto" w:fill="F4EFFF"/>
            <w:tcMar>
              <w:top w:w="100" w:type="dxa"/>
              <w:left w:w="150" w:type="dxa"/>
              <w:bottom w:w="100" w:type="dxa"/>
              <w:right w:w="150" w:type="dxa"/>
            </w:tcMar>
          </w:tcPr>
          <w:p w14:paraId="171C17A5" w14:textId="77777777" w:rsidR="001233FC" w:rsidRDefault="00BB6241">
            <w:pPr>
              <w:spacing w:after="0"/>
            </w:pPr>
            <w:r>
              <w:rPr>
                <w:rFonts w:ascii="Arial" w:hAnsi="Arial"/>
                <w:color w:val="282828"/>
                <w:sz w:val="19"/>
              </w:rPr>
              <w:t>Ṡ</w:t>
            </w:r>
          </w:p>
        </w:tc>
        <w:tc>
          <w:tcPr>
            <w:tcW w:w="3456" w:type="dxa"/>
            <w:shd w:val="clear" w:color="auto" w:fill="F4EFFF"/>
            <w:tcMar>
              <w:top w:w="100" w:type="dxa"/>
              <w:left w:w="150" w:type="dxa"/>
              <w:bottom w:w="100" w:type="dxa"/>
              <w:right w:w="150" w:type="dxa"/>
            </w:tcMar>
          </w:tcPr>
          <w:p w14:paraId="2BC3D7C7" w14:textId="77777777" w:rsidR="001233FC" w:rsidRDefault="00BB6241">
            <w:pPr>
              <w:spacing w:after="0"/>
            </w:pPr>
            <w:r>
              <w:rPr>
                <w:rFonts w:ascii="Arial" w:hAnsi="Arial"/>
                <w:color w:val="282828"/>
                <w:sz w:val="19"/>
              </w:rPr>
              <w:t>Transition Upper Sa (sounds like top row Sa)</w:t>
            </w:r>
          </w:p>
        </w:tc>
      </w:tr>
      <w:tr w:rsidR="001233FC" w14:paraId="77FD6A5B" w14:textId="77777777">
        <w:tc>
          <w:tcPr>
            <w:tcW w:w="2160" w:type="dxa"/>
            <w:shd w:val="clear" w:color="auto" w:fill="FFFFFF"/>
            <w:tcMar>
              <w:top w:w="100" w:type="dxa"/>
              <w:left w:w="150" w:type="dxa"/>
              <w:bottom w:w="100" w:type="dxa"/>
              <w:right w:w="150" w:type="dxa"/>
            </w:tcMar>
          </w:tcPr>
          <w:p w14:paraId="2ABBB379" w14:textId="77777777" w:rsidR="001233FC" w:rsidRDefault="00BB6241">
            <w:pPr>
              <w:spacing w:after="0"/>
            </w:pPr>
            <w:r>
              <w:rPr>
                <w:rFonts w:ascii="Arial" w:hAnsi="Arial"/>
                <w:color w:val="282828"/>
                <w:sz w:val="19"/>
              </w:rPr>
              <w:t>Taar (Upper)</w:t>
            </w:r>
          </w:p>
        </w:tc>
        <w:tc>
          <w:tcPr>
            <w:tcW w:w="2160" w:type="dxa"/>
            <w:shd w:val="clear" w:color="auto" w:fill="FFFFFF"/>
            <w:tcMar>
              <w:top w:w="100" w:type="dxa"/>
              <w:left w:w="150" w:type="dxa"/>
              <w:bottom w:w="100" w:type="dxa"/>
              <w:right w:w="150" w:type="dxa"/>
            </w:tcMar>
          </w:tcPr>
          <w:p w14:paraId="7DE0F741" w14:textId="77777777" w:rsidR="001233FC" w:rsidRDefault="00BB6241">
            <w:pPr>
              <w:spacing w:after="0"/>
            </w:pPr>
            <w:r>
              <w:rPr>
                <w:rFonts w:ascii="Arial" w:hAnsi="Arial"/>
                <w:color w:val="282828"/>
                <w:sz w:val="19"/>
              </w:rPr>
              <w:t>Q</w:t>
            </w:r>
          </w:p>
        </w:tc>
        <w:tc>
          <w:tcPr>
            <w:tcW w:w="2160" w:type="dxa"/>
            <w:shd w:val="clear" w:color="auto" w:fill="FFFFFF"/>
            <w:tcMar>
              <w:top w:w="100" w:type="dxa"/>
              <w:left w:w="150" w:type="dxa"/>
              <w:bottom w:w="100" w:type="dxa"/>
              <w:right w:w="150" w:type="dxa"/>
            </w:tcMar>
          </w:tcPr>
          <w:p w14:paraId="3A7A71B3" w14:textId="77777777" w:rsidR="001233FC" w:rsidRDefault="00BB6241">
            <w:pPr>
              <w:spacing w:after="0"/>
            </w:pPr>
            <w:r>
              <w:rPr>
                <w:rFonts w:ascii="Arial" w:hAnsi="Arial"/>
                <w:color w:val="282828"/>
                <w:sz w:val="19"/>
              </w:rPr>
              <w:t>Ṡ</w:t>
            </w:r>
          </w:p>
        </w:tc>
        <w:tc>
          <w:tcPr>
            <w:tcW w:w="3456" w:type="dxa"/>
            <w:shd w:val="clear" w:color="auto" w:fill="FFFFFF"/>
            <w:tcMar>
              <w:top w:w="100" w:type="dxa"/>
              <w:left w:w="150" w:type="dxa"/>
              <w:bottom w:w="100" w:type="dxa"/>
              <w:right w:w="150" w:type="dxa"/>
            </w:tcMar>
          </w:tcPr>
          <w:p w14:paraId="0668A7E3" w14:textId="77777777" w:rsidR="001233FC" w:rsidRDefault="00BB6241">
            <w:pPr>
              <w:spacing w:after="0"/>
            </w:pPr>
            <w:r>
              <w:rPr>
                <w:rFonts w:ascii="Arial" w:hAnsi="Arial"/>
                <w:color w:val="282828"/>
                <w:sz w:val="19"/>
              </w:rPr>
              <w:t>Upper Sa'</w:t>
            </w:r>
          </w:p>
        </w:tc>
      </w:tr>
      <w:tr w:rsidR="001233FC" w14:paraId="7B3FBA0E" w14:textId="77777777">
        <w:tc>
          <w:tcPr>
            <w:tcW w:w="2160" w:type="dxa"/>
            <w:shd w:val="clear" w:color="auto" w:fill="F4EFFF"/>
            <w:tcMar>
              <w:top w:w="100" w:type="dxa"/>
              <w:left w:w="150" w:type="dxa"/>
              <w:bottom w:w="100" w:type="dxa"/>
              <w:right w:w="150" w:type="dxa"/>
            </w:tcMar>
          </w:tcPr>
          <w:p w14:paraId="4FE61C6B" w14:textId="77777777" w:rsidR="001233FC" w:rsidRDefault="00BB6241">
            <w:pPr>
              <w:spacing w:after="0"/>
            </w:pPr>
            <w:r>
              <w:rPr>
                <w:rFonts w:ascii="Arial" w:hAnsi="Arial"/>
                <w:color w:val="282828"/>
                <w:sz w:val="19"/>
              </w:rPr>
              <w:t>Taar (Upper)</w:t>
            </w:r>
          </w:p>
        </w:tc>
        <w:tc>
          <w:tcPr>
            <w:tcW w:w="2160" w:type="dxa"/>
            <w:shd w:val="clear" w:color="auto" w:fill="F4EFFF"/>
            <w:tcMar>
              <w:top w:w="100" w:type="dxa"/>
              <w:left w:w="150" w:type="dxa"/>
              <w:bottom w:w="100" w:type="dxa"/>
              <w:right w:w="150" w:type="dxa"/>
            </w:tcMar>
          </w:tcPr>
          <w:p w14:paraId="49DD1C59" w14:textId="77777777" w:rsidR="001233FC" w:rsidRDefault="00BB6241">
            <w:pPr>
              <w:spacing w:after="0"/>
            </w:pPr>
            <w:r>
              <w:rPr>
                <w:rFonts w:ascii="Arial" w:hAnsi="Arial"/>
                <w:color w:val="282828"/>
                <w:sz w:val="19"/>
              </w:rPr>
              <w:t>R</w:t>
            </w:r>
          </w:p>
        </w:tc>
        <w:tc>
          <w:tcPr>
            <w:tcW w:w="2160" w:type="dxa"/>
            <w:shd w:val="clear" w:color="auto" w:fill="F4EFFF"/>
            <w:tcMar>
              <w:top w:w="100" w:type="dxa"/>
              <w:left w:w="150" w:type="dxa"/>
              <w:bottom w:w="100" w:type="dxa"/>
              <w:right w:w="150" w:type="dxa"/>
            </w:tcMar>
          </w:tcPr>
          <w:p w14:paraId="42955640" w14:textId="77777777" w:rsidR="001233FC" w:rsidRDefault="00BB6241">
            <w:pPr>
              <w:spacing w:after="0"/>
            </w:pPr>
            <w:r>
              <w:rPr>
                <w:rFonts w:ascii="Arial" w:hAnsi="Arial"/>
                <w:color w:val="282828"/>
                <w:sz w:val="19"/>
              </w:rPr>
              <w:t>Ṙ</w:t>
            </w:r>
          </w:p>
        </w:tc>
        <w:tc>
          <w:tcPr>
            <w:tcW w:w="3456" w:type="dxa"/>
            <w:shd w:val="clear" w:color="auto" w:fill="F4EFFF"/>
            <w:tcMar>
              <w:top w:w="100" w:type="dxa"/>
              <w:left w:w="150" w:type="dxa"/>
              <w:bottom w:w="100" w:type="dxa"/>
              <w:right w:w="150" w:type="dxa"/>
            </w:tcMar>
          </w:tcPr>
          <w:p w14:paraId="761ABFDF" w14:textId="77777777" w:rsidR="001233FC" w:rsidRDefault="00BB6241">
            <w:pPr>
              <w:spacing w:after="0"/>
            </w:pPr>
            <w:r>
              <w:rPr>
                <w:rFonts w:ascii="Arial" w:hAnsi="Arial"/>
                <w:color w:val="282828"/>
                <w:sz w:val="19"/>
              </w:rPr>
              <w:t>Upper Re'</w:t>
            </w:r>
          </w:p>
        </w:tc>
      </w:tr>
      <w:tr w:rsidR="001233FC" w14:paraId="7059F307" w14:textId="77777777">
        <w:tc>
          <w:tcPr>
            <w:tcW w:w="2160" w:type="dxa"/>
            <w:shd w:val="clear" w:color="auto" w:fill="FFFFFF"/>
            <w:tcMar>
              <w:top w:w="100" w:type="dxa"/>
              <w:left w:w="150" w:type="dxa"/>
              <w:bottom w:w="100" w:type="dxa"/>
              <w:right w:w="150" w:type="dxa"/>
            </w:tcMar>
          </w:tcPr>
          <w:p w14:paraId="56D1A897" w14:textId="77777777" w:rsidR="001233FC" w:rsidRDefault="00BB6241">
            <w:pPr>
              <w:spacing w:after="0"/>
            </w:pPr>
            <w:r>
              <w:rPr>
                <w:rFonts w:ascii="Arial" w:hAnsi="Arial"/>
                <w:color w:val="282828"/>
                <w:sz w:val="19"/>
              </w:rPr>
              <w:t>Taar (Upper)</w:t>
            </w:r>
          </w:p>
        </w:tc>
        <w:tc>
          <w:tcPr>
            <w:tcW w:w="2160" w:type="dxa"/>
            <w:shd w:val="clear" w:color="auto" w:fill="FFFFFF"/>
            <w:tcMar>
              <w:top w:w="100" w:type="dxa"/>
              <w:left w:w="150" w:type="dxa"/>
              <w:bottom w:w="100" w:type="dxa"/>
              <w:right w:w="150" w:type="dxa"/>
            </w:tcMar>
          </w:tcPr>
          <w:p w14:paraId="443D8C49" w14:textId="77777777" w:rsidR="001233FC" w:rsidRDefault="00BB6241">
            <w:pPr>
              <w:spacing w:after="0"/>
            </w:pPr>
            <w:r>
              <w:rPr>
                <w:rFonts w:ascii="Arial" w:hAnsi="Arial"/>
                <w:color w:val="282828"/>
                <w:sz w:val="19"/>
              </w:rPr>
              <w:t>I</w:t>
            </w:r>
          </w:p>
        </w:tc>
        <w:tc>
          <w:tcPr>
            <w:tcW w:w="2160" w:type="dxa"/>
            <w:shd w:val="clear" w:color="auto" w:fill="FFFFFF"/>
            <w:tcMar>
              <w:top w:w="100" w:type="dxa"/>
              <w:left w:w="150" w:type="dxa"/>
              <w:bottom w:w="100" w:type="dxa"/>
              <w:right w:w="150" w:type="dxa"/>
            </w:tcMar>
          </w:tcPr>
          <w:p w14:paraId="083BA7C9" w14:textId="77777777" w:rsidR="001233FC" w:rsidRDefault="00BB6241">
            <w:pPr>
              <w:spacing w:after="0"/>
            </w:pPr>
            <w:r>
              <w:rPr>
                <w:rFonts w:ascii="Arial" w:hAnsi="Arial"/>
                <w:color w:val="282828"/>
                <w:sz w:val="19"/>
              </w:rPr>
              <w:t>Ġ</w:t>
            </w:r>
          </w:p>
        </w:tc>
        <w:tc>
          <w:tcPr>
            <w:tcW w:w="3456" w:type="dxa"/>
            <w:shd w:val="clear" w:color="auto" w:fill="FFFFFF"/>
            <w:tcMar>
              <w:top w:w="100" w:type="dxa"/>
              <w:left w:w="150" w:type="dxa"/>
              <w:bottom w:w="100" w:type="dxa"/>
              <w:right w:w="150" w:type="dxa"/>
            </w:tcMar>
          </w:tcPr>
          <w:p w14:paraId="73A086A2" w14:textId="77777777" w:rsidR="001233FC" w:rsidRDefault="00BB6241">
            <w:pPr>
              <w:spacing w:after="0"/>
            </w:pPr>
            <w:r>
              <w:rPr>
                <w:rFonts w:ascii="Arial" w:hAnsi="Arial"/>
                <w:color w:val="282828"/>
                <w:sz w:val="19"/>
              </w:rPr>
              <w:t>Upper Ga'</w:t>
            </w:r>
          </w:p>
        </w:tc>
      </w:tr>
      <w:tr w:rsidR="001233FC" w14:paraId="6EA71C6F" w14:textId="77777777">
        <w:tc>
          <w:tcPr>
            <w:tcW w:w="2160" w:type="dxa"/>
            <w:shd w:val="clear" w:color="auto" w:fill="F4EFFF"/>
            <w:tcMar>
              <w:top w:w="100" w:type="dxa"/>
              <w:left w:w="150" w:type="dxa"/>
              <w:bottom w:w="100" w:type="dxa"/>
              <w:right w:w="150" w:type="dxa"/>
            </w:tcMar>
          </w:tcPr>
          <w:p w14:paraId="45CD4F40" w14:textId="77777777" w:rsidR="001233FC" w:rsidRDefault="00BB6241">
            <w:pPr>
              <w:spacing w:after="0"/>
            </w:pPr>
            <w:r>
              <w:rPr>
                <w:rFonts w:ascii="Arial" w:hAnsi="Arial"/>
                <w:color w:val="282828"/>
                <w:sz w:val="19"/>
              </w:rPr>
              <w:t>Taar (Upper)</w:t>
            </w:r>
          </w:p>
        </w:tc>
        <w:tc>
          <w:tcPr>
            <w:tcW w:w="2160" w:type="dxa"/>
            <w:shd w:val="clear" w:color="auto" w:fill="F4EFFF"/>
            <w:tcMar>
              <w:top w:w="100" w:type="dxa"/>
              <w:left w:w="150" w:type="dxa"/>
              <w:bottom w:w="100" w:type="dxa"/>
              <w:right w:w="150" w:type="dxa"/>
            </w:tcMar>
          </w:tcPr>
          <w:p w14:paraId="70661FE4" w14:textId="77777777" w:rsidR="001233FC" w:rsidRDefault="00BB6241">
            <w:pPr>
              <w:spacing w:after="0"/>
            </w:pPr>
            <w:r>
              <w:rPr>
                <w:rFonts w:ascii="Arial" w:hAnsi="Arial"/>
                <w:color w:val="282828"/>
                <w:sz w:val="19"/>
              </w:rPr>
              <w:t>O</w:t>
            </w:r>
          </w:p>
        </w:tc>
        <w:tc>
          <w:tcPr>
            <w:tcW w:w="2160" w:type="dxa"/>
            <w:shd w:val="clear" w:color="auto" w:fill="F4EFFF"/>
            <w:tcMar>
              <w:top w:w="100" w:type="dxa"/>
              <w:left w:w="150" w:type="dxa"/>
              <w:bottom w:w="100" w:type="dxa"/>
              <w:right w:w="150" w:type="dxa"/>
            </w:tcMar>
          </w:tcPr>
          <w:p w14:paraId="18E25F46" w14:textId="77777777" w:rsidR="001233FC" w:rsidRDefault="00BB6241">
            <w:pPr>
              <w:spacing w:after="0"/>
            </w:pPr>
            <w:r>
              <w:rPr>
                <w:rFonts w:ascii="Arial" w:hAnsi="Arial"/>
                <w:color w:val="282828"/>
                <w:sz w:val="19"/>
              </w:rPr>
              <w:t>Ṑ</w:t>
            </w:r>
            <w:r>
              <w:rPr>
                <w:rFonts w:ascii="Arial" w:hAnsi="Arial"/>
                <w:color w:val="282828"/>
                <w:sz w:val="19"/>
              </w:rPr>
              <w:t xml:space="preserve"> / </w:t>
            </w:r>
            <w:r>
              <w:rPr>
                <w:rFonts w:ascii="Arial" w:hAnsi="Arial"/>
                <w:color w:val="282828"/>
                <w:sz w:val="19"/>
              </w:rPr>
              <w:t>Ṁ</w:t>
            </w:r>
          </w:p>
        </w:tc>
        <w:tc>
          <w:tcPr>
            <w:tcW w:w="3456" w:type="dxa"/>
            <w:shd w:val="clear" w:color="auto" w:fill="F4EFFF"/>
            <w:tcMar>
              <w:top w:w="100" w:type="dxa"/>
              <w:left w:w="150" w:type="dxa"/>
              <w:bottom w:w="100" w:type="dxa"/>
              <w:right w:w="150" w:type="dxa"/>
            </w:tcMar>
          </w:tcPr>
          <w:p w14:paraId="3F6DB435" w14:textId="77777777" w:rsidR="001233FC" w:rsidRDefault="00BB6241">
            <w:pPr>
              <w:spacing w:after="0"/>
            </w:pPr>
            <w:r>
              <w:rPr>
                <w:rFonts w:ascii="Arial" w:hAnsi="Arial"/>
                <w:color w:val="282828"/>
                <w:sz w:val="19"/>
              </w:rPr>
              <w:t>Upper Ma'</w:t>
            </w:r>
          </w:p>
        </w:tc>
      </w:tr>
      <w:tr w:rsidR="001233FC" w14:paraId="46DD6AB9" w14:textId="77777777">
        <w:tc>
          <w:tcPr>
            <w:tcW w:w="2160" w:type="dxa"/>
            <w:shd w:val="clear" w:color="auto" w:fill="FFFFFF"/>
            <w:tcMar>
              <w:top w:w="100" w:type="dxa"/>
              <w:left w:w="150" w:type="dxa"/>
              <w:bottom w:w="100" w:type="dxa"/>
              <w:right w:w="150" w:type="dxa"/>
            </w:tcMar>
          </w:tcPr>
          <w:p w14:paraId="1BFABD98" w14:textId="77777777" w:rsidR="001233FC" w:rsidRDefault="00BB6241">
            <w:pPr>
              <w:spacing w:after="0"/>
            </w:pPr>
            <w:r>
              <w:rPr>
                <w:rFonts w:ascii="Arial" w:hAnsi="Arial"/>
                <w:color w:val="282828"/>
                <w:sz w:val="19"/>
              </w:rPr>
              <w:t>Taar (Upper)</w:t>
            </w:r>
          </w:p>
        </w:tc>
        <w:tc>
          <w:tcPr>
            <w:tcW w:w="2160" w:type="dxa"/>
            <w:shd w:val="clear" w:color="auto" w:fill="FFFFFF"/>
            <w:tcMar>
              <w:top w:w="100" w:type="dxa"/>
              <w:left w:w="150" w:type="dxa"/>
              <w:bottom w:w="100" w:type="dxa"/>
              <w:right w:w="150" w:type="dxa"/>
            </w:tcMar>
          </w:tcPr>
          <w:p w14:paraId="7D484004" w14:textId="77777777" w:rsidR="001233FC" w:rsidRDefault="00BB6241">
            <w:pPr>
              <w:spacing w:after="0"/>
            </w:pPr>
            <w:r>
              <w:rPr>
                <w:rFonts w:ascii="Arial" w:hAnsi="Arial"/>
                <w:color w:val="282828"/>
                <w:sz w:val="19"/>
              </w:rPr>
              <w:t>P</w:t>
            </w:r>
          </w:p>
        </w:tc>
        <w:tc>
          <w:tcPr>
            <w:tcW w:w="2160" w:type="dxa"/>
            <w:shd w:val="clear" w:color="auto" w:fill="FFFFFF"/>
            <w:tcMar>
              <w:top w:w="100" w:type="dxa"/>
              <w:left w:w="150" w:type="dxa"/>
              <w:bottom w:w="100" w:type="dxa"/>
              <w:right w:w="150" w:type="dxa"/>
            </w:tcMar>
          </w:tcPr>
          <w:p w14:paraId="57CCC473" w14:textId="77777777" w:rsidR="001233FC" w:rsidRDefault="00BB6241">
            <w:pPr>
              <w:spacing w:after="0"/>
            </w:pPr>
            <w:r>
              <w:rPr>
                <w:rFonts w:ascii="Arial" w:hAnsi="Arial"/>
                <w:color w:val="282828"/>
                <w:sz w:val="19"/>
              </w:rPr>
              <w:t>Ṗ</w:t>
            </w:r>
          </w:p>
        </w:tc>
        <w:tc>
          <w:tcPr>
            <w:tcW w:w="3456" w:type="dxa"/>
            <w:shd w:val="clear" w:color="auto" w:fill="FFFFFF"/>
            <w:tcMar>
              <w:top w:w="100" w:type="dxa"/>
              <w:left w:w="150" w:type="dxa"/>
              <w:bottom w:w="100" w:type="dxa"/>
              <w:right w:w="150" w:type="dxa"/>
            </w:tcMar>
          </w:tcPr>
          <w:p w14:paraId="6599584D" w14:textId="77777777" w:rsidR="001233FC" w:rsidRDefault="00BB6241">
            <w:pPr>
              <w:spacing w:after="0"/>
            </w:pPr>
            <w:r>
              <w:rPr>
                <w:rFonts w:ascii="Arial" w:hAnsi="Arial"/>
                <w:color w:val="282828"/>
                <w:sz w:val="19"/>
              </w:rPr>
              <w:t>Upper Pa'</w:t>
            </w:r>
          </w:p>
        </w:tc>
      </w:tr>
      <w:tr w:rsidR="001233FC" w14:paraId="0694B6F4" w14:textId="77777777">
        <w:tc>
          <w:tcPr>
            <w:tcW w:w="2160" w:type="dxa"/>
            <w:shd w:val="clear" w:color="auto" w:fill="F4EFFF"/>
            <w:tcMar>
              <w:top w:w="100" w:type="dxa"/>
              <w:left w:w="150" w:type="dxa"/>
              <w:bottom w:w="100" w:type="dxa"/>
              <w:right w:w="150" w:type="dxa"/>
            </w:tcMar>
          </w:tcPr>
          <w:p w14:paraId="37541280" w14:textId="77777777" w:rsidR="001233FC" w:rsidRDefault="00BB6241">
            <w:pPr>
              <w:spacing w:after="0"/>
            </w:pPr>
            <w:r>
              <w:rPr>
                <w:rFonts w:ascii="Arial" w:hAnsi="Arial"/>
                <w:color w:val="282828"/>
                <w:sz w:val="19"/>
              </w:rPr>
              <w:t>Taar (Upper)</w:t>
            </w:r>
          </w:p>
        </w:tc>
        <w:tc>
          <w:tcPr>
            <w:tcW w:w="2160" w:type="dxa"/>
            <w:shd w:val="clear" w:color="auto" w:fill="F4EFFF"/>
            <w:tcMar>
              <w:top w:w="100" w:type="dxa"/>
              <w:left w:w="150" w:type="dxa"/>
              <w:bottom w:w="100" w:type="dxa"/>
              <w:right w:w="150" w:type="dxa"/>
            </w:tcMar>
          </w:tcPr>
          <w:p w14:paraId="2F56836E" w14:textId="77777777" w:rsidR="001233FC" w:rsidRDefault="00BB6241">
            <w:pPr>
              <w:spacing w:after="0"/>
            </w:pPr>
            <w:r>
              <w:rPr>
                <w:rFonts w:ascii="Arial" w:hAnsi="Arial"/>
                <w:color w:val="282828"/>
                <w:sz w:val="19"/>
              </w:rPr>
              <w:t>[</w:t>
            </w:r>
          </w:p>
        </w:tc>
        <w:tc>
          <w:tcPr>
            <w:tcW w:w="2160" w:type="dxa"/>
            <w:shd w:val="clear" w:color="auto" w:fill="F4EFFF"/>
            <w:tcMar>
              <w:top w:w="100" w:type="dxa"/>
              <w:left w:w="150" w:type="dxa"/>
              <w:bottom w:w="100" w:type="dxa"/>
              <w:right w:w="150" w:type="dxa"/>
            </w:tcMar>
          </w:tcPr>
          <w:p w14:paraId="24FCDF04" w14:textId="77777777" w:rsidR="001233FC" w:rsidRDefault="00BB6241">
            <w:pPr>
              <w:spacing w:after="0"/>
            </w:pPr>
            <w:r>
              <w:rPr>
                <w:rFonts w:ascii="Arial" w:hAnsi="Arial"/>
                <w:color w:val="282828"/>
                <w:sz w:val="19"/>
              </w:rPr>
              <w:t>Ḋ</w:t>
            </w:r>
          </w:p>
        </w:tc>
        <w:tc>
          <w:tcPr>
            <w:tcW w:w="3456" w:type="dxa"/>
            <w:shd w:val="clear" w:color="auto" w:fill="F4EFFF"/>
            <w:tcMar>
              <w:top w:w="100" w:type="dxa"/>
              <w:left w:w="150" w:type="dxa"/>
              <w:bottom w:w="100" w:type="dxa"/>
              <w:right w:w="150" w:type="dxa"/>
            </w:tcMar>
          </w:tcPr>
          <w:p w14:paraId="14045DF2" w14:textId="77777777" w:rsidR="001233FC" w:rsidRDefault="00BB6241">
            <w:pPr>
              <w:spacing w:after="0"/>
            </w:pPr>
            <w:r>
              <w:rPr>
                <w:rFonts w:ascii="Arial" w:hAnsi="Arial"/>
                <w:color w:val="282828"/>
                <w:sz w:val="19"/>
              </w:rPr>
              <w:t>Upper Dha'</w:t>
            </w:r>
          </w:p>
        </w:tc>
      </w:tr>
      <w:tr w:rsidR="001233FC" w14:paraId="37FE935F" w14:textId="77777777">
        <w:tc>
          <w:tcPr>
            <w:tcW w:w="2160" w:type="dxa"/>
            <w:shd w:val="clear" w:color="auto" w:fill="FFFFFF"/>
            <w:tcMar>
              <w:top w:w="100" w:type="dxa"/>
              <w:left w:w="150" w:type="dxa"/>
              <w:bottom w:w="100" w:type="dxa"/>
              <w:right w:w="150" w:type="dxa"/>
            </w:tcMar>
          </w:tcPr>
          <w:p w14:paraId="123B5E4C" w14:textId="77777777" w:rsidR="001233FC" w:rsidRDefault="00BB6241">
            <w:pPr>
              <w:spacing w:after="0"/>
            </w:pPr>
            <w:r>
              <w:rPr>
                <w:rFonts w:ascii="Arial" w:hAnsi="Arial"/>
                <w:color w:val="282828"/>
                <w:sz w:val="19"/>
              </w:rPr>
              <w:t>Taar (Upper)</w:t>
            </w:r>
          </w:p>
        </w:tc>
        <w:tc>
          <w:tcPr>
            <w:tcW w:w="2160" w:type="dxa"/>
            <w:shd w:val="clear" w:color="auto" w:fill="FFFFFF"/>
            <w:tcMar>
              <w:top w:w="100" w:type="dxa"/>
              <w:left w:w="150" w:type="dxa"/>
              <w:bottom w:w="100" w:type="dxa"/>
              <w:right w:w="150" w:type="dxa"/>
            </w:tcMar>
          </w:tcPr>
          <w:p w14:paraId="0A9D512B" w14:textId="77777777" w:rsidR="001233FC" w:rsidRDefault="00BB6241">
            <w:pPr>
              <w:spacing w:after="0"/>
            </w:pPr>
            <w:r>
              <w:rPr>
                <w:rFonts w:ascii="Arial" w:hAnsi="Arial"/>
                <w:color w:val="282828"/>
                <w:sz w:val="19"/>
              </w:rPr>
              <w:t>]</w:t>
            </w:r>
          </w:p>
        </w:tc>
        <w:tc>
          <w:tcPr>
            <w:tcW w:w="2160" w:type="dxa"/>
            <w:shd w:val="clear" w:color="auto" w:fill="FFFFFF"/>
            <w:tcMar>
              <w:top w:w="100" w:type="dxa"/>
              <w:left w:w="150" w:type="dxa"/>
              <w:bottom w:w="100" w:type="dxa"/>
              <w:right w:w="150" w:type="dxa"/>
            </w:tcMar>
          </w:tcPr>
          <w:p w14:paraId="503FA401" w14:textId="77777777" w:rsidR="001233FC" w:rsidRDefault="00BB6241">
            <w:pPr>
              <w:spacing w:after="0"/>
            </w:pPr>
            <w:r>
              <w:rPr>
                <w:rFonts w:ascii="Arial" w:hAnsi="Arial"/>
                <w:color w:val="282828"/>
                <w:sz w:val="19"/>
              </w:rPr>
              <w:t>Ṅ</w:t>
            </w:r>
          </w:p>
        </w:tc>
        <w:tc>
          <w:tcPr>
            <w:tcW w:w="3456" w:type="dxa"/>
            <w:shd w:val="clear" w:color="auto" w:fill="FFFFFF"/>
            <w:tcMar>
              <w:top w:w="100" w:type="dxa"/>
              <w:left w:w="150" w:type="dxa"/>
              <w:bottom w:w="100" w:type="dxa"/>
              <w:right w:w="150" w:type="dxa"/>
            </w:tcMar>
          </w:tcPr>
          <w:p w14:paraId="34839BD9" w14:textId="77777777" w:rsidR="001233FC" w:rsidRDefault="00BB6241">
            <w:pPr>
              <w:spacing w:after="0"/>
            </w:pPr>
            <w:r>
              <w:rPr>
                <w:rFonts w:ascii="Arial" w:hAnsi="Arial"/>
                <w:color w:val="282828"/>
                <w:sz w:val="19"/>
              </w:rPr>
              <w:t>Upper Ni'</w:t>
            </w:r>
          </w:p>
        </w:tc>
      </w:tr>
      <w:tr w:rsidR="001233FC" w14:paraId="2E5F5114" w14:textId="77777777">
        <w:tc>
          <w:tcPr>
            <w:tcW w:w="2160" w:type="dxa"/>
            <w:shd w:val="clear" w:color="auto" w:fill="F4EFFF"/>
            <w:tcMar>
              <w:top w:w="100" w:type="dxa"/>
              <w:left w:w="150" w:type="dxa"/>
              <w:bottom w:w="100" w:type="dxa"/>
              <w:right w:w="150" w:type="dxa"/>
            </w:tcMar>
          </w:tcPr>
          <w:p w14:paraId="3C687E8D" w14:textId="77777777" w:rsidR="001233FC" w:rsidRDefault="00BB6241">
            <w:pPr>
              <w:spacing w:after="0"/>
            </w:pPr>
            <w:r>
              <w:rPr>
                <w:rFonts w:ascii="Arial" w:hAnsi="Arial"/>
                <w:color w:val="282828"/>
                <w:sz w:val="19"/>
              </w:rPr>
              <w:t>Taar (Upper)</w:t>
            </w:r>
          </w:p>
        </w:tc>
        <w:tc>
          <w:tcPr>
            <w:tcW w:w="2160" w:type="dxa"/>
            <w:shd w:val="clear" w:color="auto" w:fill="F4EFFF"/>
            <w:tcMar>
              <w:top w:w="100" w:type="dxa"/>
              <w:left w:w="150" w:type="dxa"/>
              <w:bottom w:w="100" w:type="dxa"/>
              <w:right w:w="150" w:type="dxa"/>
            </w:tcMar>
          </w:tcPr>
          <w:p w14:paraId="0FCBB54D" w14:textId="77777777" w:rsidR="001233FC" w:rsidRDefault="00BB6241">
            <w:pPr>
              <w:spacing w:after="0"/>
            </w:pPr>
            <w:r>
              <w:rPr>
                <w:rFonts w:ascii="Arial" w:hAnsi="Arial"/>
                <w:color w:val="282828"/>
                <w:sz w:val="19"/>
              </w:rPr>
              <w:t>\</w:t>
            </w:r>
          </w:p>
        </w:tc>
        <w:tc>
          <w:tcPr>
            <w:tcW w:w="2160" w:type="dxa"/>
            <w:shd w:val="clear" w:color="auto" w:fill="F4EFFF"/>
            <w:tcMar>
              <w:top w:w="100" w:type="dxa"/>
              <w:left w:w="150" w:type="dxa"/>
              <w:bottom w:w="100" w:type="dxa"/>
              <w:right w:w="150" w:type="dxa"/>
            </w:tcMar>
          </w:tcPr>
          <w:p w14:paraId="14F708CB" w14:textId="77777777" w:rsidR="001233FC" w:rsidRDefault="00BB6241">
            <w:pPr>
              <w:spacing w:after="0"/>
            </w:pPr>
            <w:r>
              <w:rPr>
                <w:rFonts w:ascii="Arial" w:hAnsi="Arial"/>
                <w:color w:val="282828"/>
                <w:sz w:val="19"/>
              </w:rPr>
              <w:t>Ṡ</w:t>
            </w:r>
            <w:r>
              <w:rPr>
                <w:rFonts w:ascii="Arial" w:hAnsi="Arial"/>
                <w:color w:val="282828"/>
                <w:sz w:val="19"/>
              </w:rPr>
              <w:t>'</w:t>
            </w:r>
          </w:p>
        </w:tc>
        <w:tc>
          <w:tcPr>
            <w:tcW w:w="3456" w:type="dxa"/>
            <w:shd w:val="clear" w:color="auto" w:fill="F4EFFF"/>
            <w:tcMar>
              <w:top w:w="100" w:type="dxa"/>
              <w:left w:w="150" w:type="dxa"/>
              <w:bottom w:w="100" w:type="dxa"/>
              <w:right w:w="150" w:type="dxa"/>
            </w:tcMar>
          </w:tcPr>
          <w:p w14:paraId="6419019A" w14:textId="77777777" w:rsidR="001233FC" w:rsidRDefault="00BB6241">
            <w:pPr>
              <w:spacing w:after="0"/>
            </w:pPr>
            <w:r>
              <w:rPr>
                <w:rFonts w:ascii="Arial" w:hAnsi="Arial"/>
                <w:color w:val="282828"/>
                <w:sz w:val="19"/>
              </w:rPr>
              <w:t>Sa'' (second upper octave Sa)</w:t>
            </w:r>
          </w:p>
        </w:tc>
      </w:tr>
    </w:tbl>
    <w:p w14:paraId="19B647D5" w14:textId="77777777" w:rsidR="001233FC" w:rsidRDefault="00BB6241">
      <w:pPr>
        <w:keepNext/>
        <w:spacing w:before="320" w:after="120"/>
      </w:pPr>
      <w:r>
        <w:rPr>
          <w:rFonts w:ascii="Georgia" w:hAnsi="Georgia"/>
          <w:b/>
          <w:color w:val="C85000"/>
          <w:sz w:val="28"/>
        </w:rPr>
        <w:t xml:space="preserve">3. </w:t>
      </w:r>
      <w:r>
        <w:rPr>
          <w:rFonts w:ascii="Georgia" w:hAnsi="Georgia"/>
          <w:b/>
          <w:color w:val="C85000"/>
          <w:sz w:val="28"/>
        </w:rPr>
        <w:t>🎹</w:t>
      </w:r>
      <w:r>
        <w:rPr>
          <w:rFonts w:ascii="Georgia" w:hAnsi="Georgia"/>
          <w:b/>
          <w:color w:val="C85000"/>
          <w:sz w:val="28"/>
        </w:rPr>
        <w:t xml:space="preserve"> Komal &amp; Tivra Swaras (Black Keys)</w:t>
      </w:r>
    </w:p>
    <w:p w14:paraId="00EE6883" w14:textId="77777777" w:rsidR="001233FC" w:rsidRDefault="00BB6241">
      <w:pPr>
        <w:spacing w:after="160"/>
      </w:pPr>
      <w:r>
        <w:rPr>
          <w:rFonts w:ascii="Arial" w:hAnsi="Arial"/>
          <w:color w:val="505050"/>
          <w:sz w:val="19"/>
        </w:rPr>
        <w:t>Komal (flat) and Tivra (sharp) notes in the middle saptak are mapped to the standard QWERTY number-row/upper-row letter keys. White keys are shuddh (natural) notes.</w:t>
      </w:r>
    </w:p>
    <w:tbl>
      <w:tblPr>
        <w:tblW w:w="0" w:type="auto"/>
        <w:tblLook w:val="04A0" w:firstRow="1" w:lastRow="0" w:firstColumn="1" w:lastColumn="0" w:noHBand="0" w:noVBand="1"/>
      </w:tblPr>
      <w:tblGrid>
        <w:gridCol w:w="2160"/>
        <w:gridCol w:w="2160"/>
        <w:gridCol w:w="2160"/>
        <w:gridCol w:w="3456"/>
      </w:tblGrid>
      <w:tr w:rsidR="001233FC" w14:paraId="2E8F5DB5" w14:textId="77777777">
        <w:tc>
          <w:tcPr>
            <w:tcW w:w="2160" w:type="dxa"/>
            <w:shd w:val="clear" w:color="auto" w:fill="1A1A2E"/>
            <w:tcMar>
              <w:top w:w="140" w:type="dxa"/>
              <w:left w:w="180" w:type="dxa"/>
              <w:bottom w:w="140" w:type="dxa"/>
              <w:right w:w="180" w:type="dxa"/>
            </w:tcMar>
          </w:tcPr>
          <w:p w14:paraId="552C0A8F" w14:textId="77777777" w:rsidR="001233FC" w:rsidRDefault="00BB6241">
            <w:r>
              <w:rPr>
                <w:rFonts w:ascii="Arial" w:hAnsi="Arial"/>
                <w:b/>
                <w:color w:val="FFFFFF"/>
                <w:sz w:val="21"/>
              </w:rPr>
              <w:t>Keyboard Key</w:t>
            </w:r>
          </w:p>
        </w:tc>
        <w:tc>
          <w:tcPr>
            <w:tcW w:w="2160" w:type="dxa"/>
            <w:shd w:val="clear" w:color="auto" w:fill="1A1A2E"/>
            <w:tcMar>
              <w:top w:w="140" w:type="dxa"/>
              <w:left w:w="180" w:type="dxa"/>
              <w:bottom w:w="140" w:type="dxa"/>
              <w:right w:w="180" w:type="dxa"/>
            </w:tcMar>
          </w:tcPr>
          <w:p w14:paraId="159DE6CC" w14:textId="77777777" w:rsidR="001233FC" w:rsidRDefault="00BB6241">
            <w:r>
              <w:rPr>
                <w:rFonts w:ascii="Arial" w:hAnsi="Arial"/>
                <w:b/>
                <w:color w:val="FFFFFF"/>
                <w:sz w:val="21"/>
              </w:rPr>
              <w:t>Swara</w:t>
            </w:r>
          </w:p>
        </w:tc>
        <w:tc>
          <w:tcPr>
            <w:tcW w:w="2160" w:type="dxa"/>
            <w:shd w:val="clear" w:color="auto" w:fill="1A1A2E"/>
            <w:tcMar>
              <w:top w:w="140" w:type="dxa"/>
              <w:left w:w="180" w:type="dxa"/>
              <w:bottom w:w="140" w:type="dxa"/>
              <w:right w:w="180" w:type="dxa"/>
            </w:tcMar>
          </w:tcPr>
          <w:p w14:paraId="65ABCCB1" w14:textId="77777777" w:rsidR="001233FC" w:rsidRDefault="00BB6241">
            <w:r>
              <w:rPr>
                <w:rFonts w:ascii="Arial" w:hAnsi="Arial"/>
                <w:b/>
                <w:color w:val="FFFFFF"/>
                <w:sz w:val="21"/>
              </w:rPr>
              <w:t>Interval Type</w:t>
            </w:r>
          </w:p>
        </w:tc>
        <w:tc>
          <w:tcPr>
            <w:tcW w:w="3456" w:type="dxa"/>
            <w:shd w:val="clear" w:color="auto" w:fill="1A1A2E"/>
            <w:tcMar>
              <w:top w:w="140" w:type="dxa"/>
              <w:left w:w="180" w:type="dxa"/>
              <w:bottom w:w="140" w:type="dxa"/>
              <w:right w:w="180" w:type="dxa"/>
            </w:tcMar>
          </w:tcPr>
          <w:p w14:paraId="0AD87F11" w14:textId="77777777" w:rsidR="001233FC" w:rsidRDefault="00BB6241">
            <w:r>
              <w:rPr>
                <w:rFonts w:ascii="Arial" w:hAnsi="Arial"/>
                <w:b/>
                <w:color w:val="FFFFFF"/>
                <w:sz w:val="21"/>
              </w:rPr>
              <w:t>Western Equivalent</w:t>
            </w:r>
          </w:p>
        </w:tc>
      </w:tr>
      <w:tr w:rsidR="001233FC" w14:paraId="0EB1ADCA" w14:textId="77777777">
        <w:tc>
          <w:tcPr>
            <w:tcW w:w="2160" w:type="dxa"/>
            <w:shd w:val="clear" w:color="auto" w:fill="FFFFFF"/>
            <w:tcMar>
              <w:top w:w="100" w:type="dxa"/>
              <w:left w:w="150" w:type="dxa"/>
              <w:bottom w:w="100" w:type="dxa"/>
              <w:right w:w="150" w:type="dxa"/>
            </w:tcMar>
          </w:tcPr>
          <w:p w14:paraId="4D0ABAE0" w14:textId="77777777" w:rsidR="001233FC" w:rsidRDefault="00BB6241">
            <w:pPr>
              <w:spacing w:after="0"/>
            </w:pPr>
            <w:r>
              <w:rPr>
                <w:rFonts w:ascii="Arial" w:hAnsi="Arial"/>
                <w:color w:val="282828"/>
                <w:sz w:val="19"/>
              </w:rPr>
              <w:t>W</w:t>
            </w:r>
          </w:p>
        </w:tc>
        <w:tc>
          <w:tcPr>
            <w:tcW w:w="2160" w:type="dxa"/>
            <w:shd w:val="clear" w:color="auto" w:fill="FFFFFF"/>
            <w:tcMar>
              <w:top w:w="100" w:type="dxa"/>
              <w:left w:w="150" w:type="dxa"/>
              <w:bottom w:w="100" w:type="dxa"/>
              <w:right w:w="150" w:type="dxa"/>
            </w:tcMar>
          </w:tcPr>
          <w:p w14:paraId="2FB00036" w14:textId="77777777" w:rsidR="001233FC" w:rsidRDefault="00BB6241">
            <w:pPr>
              <w:spacing w:after="0"/>
            </w:pPr>
            <w:r>
              <w:rPr>
                <w:rFonts w:ascii="Arial" w:hAnsi="Arial"/>
                <w:color w:val="282828"/>
                <w:sz w:val="19"/>
              </w:rPr>
              <w:t>r</w:t>
            </w:r>
          </w:p>
        </w:tc>
        <w:tc>
          <w:tcPr>
            <w:tcW w:w="2160" w:type="dxa"/>
            <w:shd w:val="clear" w:color="auto" w:fill="FFFFFF"/>
            <w:tcMar>
              <w:top w:w="100" w:type="dxa"/>
              <w:left w:w="150" w:type="dxa"/>
              <w:bottom w:w="100" w:type="dxa"/>
              <w:right w:w="150" w:type="dxa"/>
            </w:tcMar>
          </w:tcPr>
          <w:p w14:paraId="0E04F37C" w14:textId="77777777" w:rsidR="001233FC" w:rsidRDefault="00BB6241">
            <w:pPr>
              <w:spacing w:after="0"/>
            </w:pPr>
            <w:r>
              <w:rPr>
                <w:rFonts w:ascii="Arial" w:hAnsi="Arial"/>
                <w:color w:val="282828"/>
                <w:sz w:val="19"/>
              </w:rPr>
              <w:t>Komal Rishabh (Flat Re)</w:t>
            </w:r>
          </w:p>
        </w:tc>
        <w:tc>
          <w:tcPr>
            <w:tcW w:w="3456" w:type="dxa"/>
            <w:shd w:val="clear" w:color="auto" w:fill="FFFFFF"/>
            <w:tcMar>
              <w:top w:w="100" w:type="dxa"/>
              <w:left w:w="150" w:type="dxa"/>
              <w:bottom w:w="100" w:type="dxa"/>
              <w:right w:w="150" w:type="dxa"/>
            </w:tcMar>
          </w:tcPr>
          <w:p w14:paraId="6EFD83AE" w14:textId="77777777" w:rsidR="001233FC" w:rsidRDefault="00BB6241">
            <w:pPr>
              <w:spacing w:after="0"/>
            </w:pPr>
            <w:r>
              <w:rPr>
                <w:rFonts w:ascii="Arial" w:hAnsi="Arial"/>
                <w:color w:val="282828"/>
                <w:sz w:val="19"/>
              </w:rPr>
              <w:t>C# / Db</w:t>
            </w:r>
          </w:p>
        </w:tc>
      </w:tr>
      <w:tr w:rsidR="001233FC" w14:paraId="690253ED" w14:textId="77777777">
        <w:tc>
          <w:tcPr>
            <w:tcW w:w="2160" w:type="dxa"/>
            <w:shd w:val="clear" w:color="auto" w:fill="F5F5F7"/>
            <w:tcMar>
              <w:top w:w="100" w:type="dxa"/>
              <w:left w:w="150" w:type="dxa"/>
              <w:bottom w:w="100" w:type="dxa"/>
              <w:right w:w="150" w:type="dxa"/>
            </w:tcMar>
          </w:tcPr>
          <w:p w14:paraId="5164D05C" w14:textId="77777777" w:rsidR="001233FC" w:rsidRDefault="00BB6241">
            <w:pPr>
              <w:spacing w:after="0"/>
            </w:pPr>
            <w:r>
              <w:rPr>
                <w:rFonts w:ascii="Arial" w:hAnsi="Arial"/>
                <w:color w:val="282828"/>
                <w:sz w:val="19"/>
              </w:rPr>
              <w:lastRenderedPageBreak/>
              <w:t>E</w:t>
            </w:r>
          </w:p>
        </w:tc>
        <w:tc>
          <w:tcPr>
            <w:tcW w:w="2160" w:type="dxa"/>
            <w:shd w:val="clear" w:color="auto" w:fill="F5F5F7"/>
            <w:tcMar>
              <w:top w:w="100" w:type="dxa"/>
              <w:left w:w="150" w:type="dxa"/>
              <w:bottom w:w="100" w:type="dxa"/>
              <w:right w:w="150" w:type="dxa"/>
            </w:tcMar>
          </w:tcPr>
          <w:p w14:paraId="239A392F" w14:textId="77777777" w:rsidR="001233FC" w:rsidRDefault="00BB6241">
            <w:pPr>
              <w:spacing w:after="0"/>
            </w:pPr>
            <w:r>
              <w:rPr>
                <w:rFonts w:ascii="Arial" w:hAnsi="Arial"/>
                <w:color w:val="282828"/>
                <w:sz w:val="19"/>
              </w:rPr>
              <w:t>g</w:t>
            </w:r>
          </w:p>
        </w:tc>
        <w:tc>
          <w:tcPr>
            <w:tcW w:w="2160" w:type="dxa"/>
            <w:shd w:val="clear" w:color="auto" w:fill="F5F5F7"/>
            <w:tcMar>
              <w:top w:w="100" w:type="dxa"/>
              <w:left w:w="150" w:type="dxa"/>
              <w:bottom w:w="100" w:type="dxa"/>
              <w:right w:w="150" w:type="dxa"/>
            </w:tcMar>
          </w:tcPr>
          <w:p w14:paraId="6E9078CB" w14:textId="77777777" w:rsidR="001233FC" w:rsidRDefault="00BB6241">
            <w:pPr>
              <w:spacing w:after="0"/>
            </w:pPr>
            <w:r>
              <w:rPr>
                <w:rFonts w:ascii="Arial" w:hAnsi="Arial"/>
                <w:color w:val="282828"/>
                <w:sz w:val="19"/>
              </w:rPr>
              <w:t>Komal Gandhar (Flat Ga)</w:t>
            </w:r>
          </w:p>
        </w:tc>
        <w:tc>
          <w:tcPr>
            <w:tcW w:w="3456" w:type="dxa"/>
            <w:shd w:val="clear" w:color="auto" w:fill="F5F5F7"/>
            <w:tcMar>
              <w:top w:w="100" w:type="dxa"/>
              <w:left w:w="150" w:type="dxa"/>
              <w:bottom w:w="100" w:type="dxa"/>
              <w:right w:w="150" w:type="dxa"/>
            </w:tcMar>
          </w:tcPr>
          <w:p w14:paraId="3776F0D8" w14:textId="77777777" w:rsidR="001233FC" w:rsidRDefault="00BB6241">
            <w:pPr>
              <w:spacing w:after="0"/>
            </w:pPr>
            <w:r>
              <w:rPr>
                <w:rFonts w:ascii="Arial" w:hAnsi="Arial"/>
                <w:color w:val="282828"/>
                <w:sz w:val="19"/>
              </w:rPr>
              <w:t>D# / Eb</w:t>
            </w:r>
          </w:p>
        </w:tc>
      </w:tr>
      <w:tr w:rsidR="001233FC" w14:paraId="613B73AA" w14:textId="77777777">
        <w:tc>
          <w:tcPr>
            <w:tcW w:w="2160" w:type="dxa"/>
            <w:shd w:val="clear" w:color="auto" w:fill="FFFFFF"/>
            <w:tcMar>
              <w:top w:w="100" w:type="dxa"/>
              <w:left w:w="150" w:type="dxa"/>
              <w:bottom w:w="100" w:type="dxa"/>
              <w:right w:w="150" w:type="dxa"/>
            </w:tcMar>
          </w:tcPr>
          <w:p w14:paraId="195A938D" w14:textId="77777777" w:rsidR="001233FC" w:rsidRDefault="00BB6241">
            <w:pPr>
              <w:spacing w:after="0"/>
            </w:pPr>
            <w:r>
              <w:rPr>
                <w:rFonts w:ascii="Arial" w:hAnsi="Arial"/>
                <w:color w:val="282828"/>
                <w:sz w:val="19"/>
              </w:rPr>
              <w:t>T</w:t>
            </w:r>
          </w:p>
        </w:tc>
        <w:tc>
          <w:tcPr>
            <w:tcW w:w="2160" w:type="dxa"/>
            <w:shd w:val="clear" w:color="auto" w:fill="FFFFFF"/>
            <w:tcMar>
              <w:top w:w="100" w:type="dxa"/>
              <w:left w:w="150" w:type="dxa"/>
              <w:bottom w:w="100" w:type="dxa"/>
              <w:right w:w="150" w:type="dxa"/>
            </w:tcMar>
          </w:tcPr>
          <w:p w14:paraId="42DB43A4" w14:textId="77777777" w:rsidR="001233FC" w:rsidRDefault="00BB6241">
            <w:pPr>
              <w:spacing w:after="0"/>
            </w:pPr>
            <w:r>
              <w:rPr>
                <w:rFonts w:ascii="Arial" w:hAnsi="Arial"/>
                <w:color w:val="282828"/>
                <w:sz w:val="19"/>
              </w:rPr>
              <w:t>m</w:t>
            </w:r>
          </w:p>
        </w:tc>
        <w:tc>
          <w:tcPr>
            <w:tcW w:w="2160" w:type="dxa"/>
            <w:shd w:val="clear" w:color="auto" w:fill="FFFFFF"/>
            <w:tcMar>
              <w:top w:w="100" w:type="dxa"/>
              <w:left w:w="150" w:type="dxa"/>
              <w:bottom w:w="100" w:type="dxa"/>
              <w:right w:w="150" w:type="dxa"/>
            </w:tcMar>
          </w:tcPr>
          <w:p w14:paraId="70BEC5FD" w14:textId="77777777" w:rsidR="001233FC" w:rsidRDefault="00BB6241">
            <w:pPr>
              <w:spacing w:after="0"/>
            </w:pPr>
            <w:r>
              <w:rPr>
                <w:rFonts w:ascii="Arial" w:hAnsi="Arial"/>
                <w:color w:val="282828"/>
                <w:sz w:val="19"/>
              </w:rPr>
              <w:t>Tivra Madhyam (Sharp Ma)</w:t>
            </w:r>
          </w:p>
        </w:tc>
        <w:tc>
          <w:tcPr>
            <w:tcW w:w="3456" w:type="dxa"/>
            <w:shd w:val="clear" w:color="auto" w:fill="FFFFFF"/>
            <w:tcMar>
              <w:top w:w="100" w:type="dxa"/>
              <w:left w:w="150" w:type="dxa"/>
              <w:bottom w:w="100" w:type="dxa"/>
              <w:right w:w="150" w:type="dxa"/>
            </w:tcMar>
          </w:tcPr>
          <w:p w14:paraId="61BE6BD3" w14:textId="77777777" w:rsidR="001233FC" w:rsidRDefault="00BB6241">
            <w:pPr>
              <w:spacing w:after="0"/>
            </w:pPr>
            <w:r>
              <w:rPr>
                <w:rFonts w:ascii="Arial" w:hAnsi="Arial"/>
                <w:color w:val="282828"/>
                <w:sz w:val="19"/>
              </w:rPr>
              <w:t>F# / Gb</w:t>
            </w:r>
          </w:p>
        </w:tc>
      </w:tr>
      <w:tr w:rsidR="001233FC" w14:paraId="4162C18D" w14:textId="77777777">
        <w:tc>
          <w:tcPr>
            <w:tcW w:w="2160" w:type="dxa"/>
            <w:shd w:val="clear" w:color="auto" w:fill="F5F5F7"/>
            <w:tcMar>
              <w:top w:w="100" w:type="dxa"/>
              <w:left w:w="150" w:type="dxa"/>
              <w:bottom w:w="100" w:type="dxa"/>
              <w:right w:w="150" w:type="dxa"/>
            </w:tcMar>
          </w:tcPr>
          <w:p w14:paraId="40D11DD2" w14:textId="77777777" w:rsidR="001233FC" w:rsidRDefault="00BB6241">
            <w:pPr>
              <w:spacing w:after="0"/>
            </w:pPr>
            <w:r>
              <w:rPr>
                <w:rFonts w:ascii="Arial" w:hAnsi="Arial"/>
                <w:color w:val="282828"/>
                <w:sz w:val="19"/>
              </w:rPr>
              <w:t>Y</w:t>
            </w:r>
          </w:p>
        </w:tc>
        <w:tc>
          <w:tcPr>
            <w:tcW w:w="2160" w:type="dxa"/>
            <w:shd w:val="clear" w:color="auto" w:fill="F5F5F7"/>
            <w:tcMar>
              <w:top w:w="100" w:type="dxa"/>
              <w:left w:w="150" w:type="dxa"/>
              <w:bottom w:w="100" w:type="dxa"/>
              <w:right w:w="150" w:type="dxa"/>
            </w:tcMar>
          </w:tcPr>
          <w:p w14:paraId="3171CBB2" w14:textId="77777777" w:rsidR="001233FC" w:rsidRDefault="00BB6241">
            <w:pPr>
              <w:spacing w:after="0"/>
            </w:pPr>
            <w:r>
              <w:rPr>
                <w:rFonts w:ascii="Arial" w:hAnsi="Arial"/>
                <w:color w:val="282828"/>
                <w:sz w:val="19"/>
              </w:rPr>
              <w:t>d</w:t>
            </w:r>
          </w:p>
        </w:tc>
        <w:tc>
          <w:tcPr>
            <w:tcW w:w="2160" w:type="dxa"/>
            <w:shd w:val="clear" w:color="auto" w:fill="F5F5F7"/>
            <w:tcMar>
              <w:top w:w="100" w:type="dxa"/>
              <w:left w:w="150" w:type="dxa"/>
              <w:bottom w:w="100" w:type="dxa"/>
              <w:right w:w="150" w:type="dxa"/>
            </w:tcMar>
          </w:tcPr>
          <w:p w14:paraId="75A02D4C" w14:textId="77777777" w:rsidR="001233FC" w:rsidRDefault="00BB6241">
            <w:pPr>
              <w:spacing w:after="0"/>
            </w:pPr>
            <w:r>
              <w:rPr>
                <w:rFonts w:ascii="Arial" w:hAnsi="Arial"/>
                <w:color w:val="282828"/>
                <w:sz w:val="19"/>
              </w:rPr>
              <w:t>Komal Dhaivat (Flat Dha)</w:t>
            </w:r>
          </w:p>
        </w:tc>
        <w:tc>
          <w:tcPr>
            <w:tcW w:w="3456" w:type="dxa"/>
            <w:shd w:val="clear" w:color="auto" w:fill="F5F5F7"/>
            <w:tcMar>
              <w:top w:w="100" w:type="dxa"/>
              <w:left w:w="150" w:type="dxa"/>
              <w:bottom w:w="100" w:type="dxa"/>
              <w:right w:w="150" w:type="dxa"/>
            </w:tcMar>
          </w:tcPr>
          <w:p w14:paraId="1CF6C14F" w14:textId="77777777" w:rsidR="001233FC" w:rsidRDefault="00BB6241">
            <w:pPr>
              <w:spacing w:after="0"/>
            </w:pPr>
            <w:r>
              <w:rPr>
                <w:rFonts w:ascii="Arial" w:hAnsi="Arial"/>
                <w:color w:val="282828"/>
                <w:sz w:val="19"/>
              </w:rPr>
              <w:t>G# / Ab</w:t>
            </w:r>
          </w:p>
        </w:tc>
      </w:tr>
      <w:tr w:rsidR="001233FC" w14:paraId="72A7C4BB" w14:textId="77777777">
        <w:tc>
          <w:tcPr>
            <w:tcW w:w="2160" w:type="dxa"/>
            <w:shd w:val="clear" w:color="auto" w:fill="FFFFFF"/>
            <w:tcMar>
              <w:top w:w="100" w:type="dxa"/>
              <w:left w:w="150" w:type="dxa"/>
              <w:bottom w:w="100" w:type="dxa"/>
              <w:right w:w="150" w:type="dxa"/>
            </w:tcMar>
          </w:tcPr>
          <w:p w14:paraId="04A80D80" w14:textId="77777777" w:rsidR="001233FC" w:rsidRDefault="00BB6241">
            <w:pPr>
              <w:spacing w:after="0"/>
            </w:pPr>
            <w:r>
              <w:rPr>
                <w:rFonts w:ascii="Arial" w:hAnsi="Arial"/>
                <w:color w:val="282828"/>
                <w:sz w:val="19"/>
              </w:rPr>
              <w:t>U</w:t>
            </w:r>
          </w:p>
        </w:tc>
        <w:tc>
          <w:tcPr>
            <w:tcW w:w="2160" w:type="dxa"/>
            <w:shd w:val="clear" w:color="auto" w:fill="FFFFFF"/>
            <w:tcMar>
              <w:top w:w="100" w:type="dxa"/>
              <w:left w:w="150" w:type="dxa"/>
              <w:bottom w:w="100" w:type="dxa"/>
              <w:right w:w="150" w:type="dxa"/>
            </w:tcMar>
          </w:tcPr>
          <w:p w14:paraId="3E1AA1B8" w14:textId="77777777" w:rsidR="001233FC" w:rsidRDefault="00BB6241">
            <w:pPr>
              <w:spacing w:after="0"/>
            </w:pPr>
            <w:r>
              <w:rPr>
                <w:rFonts w:ascii="Arial" w:hAnsi="Arial"/>
                <w:color w:val="282828"/>
                <w:sz w:val="19"/>
              </w:rPr>
              <w:t>n</w:t>
            </w:r>
          </w:p>
        </w:tc>
        <w:tc>
          <w:tcPr>
            <w:tcW w:w="2160" w:type="dxa"/>
            <w:shd w:val="clear" w:color="auto" w:fill="FFFFFF"/>
            <w:tcMar>
              <w:top w:w="100" w:type="dxa"/>
              <w:left w:w="150" w:type="dxa"/>
              <w:bottom w:w="100" w:type="dxa"/>
              <w:right w:w="150" w:type="dxa"/>
            </w:tcMar>
          </w:tcPr>
          <w:p w14:paraId="1EBAEEDB" w14:textId="77777777" w:rsidR="001233FC" w:rsidRDefault="00BB6241">
            <w:pPr>
              <w:spacing w:after="0"/>
            </w:pPr>
            <w:r>
              <w:rPr>
                <w:rFonts w:ascii="Arial" w:hAnsi="Arial"/>
                <w:color w:val="282828"/>
                <w:sz w:val="19"/>
              </w:rPr>
              <w:t>Komal Nishad (Flat Ni)</w:t>
            </w:r>
          </w:p>
        </w:tc>
        <w:tc>
          <w:tcPr>
            <w:tcW w:w="3456" w:type="dxa"/>
            <w:shd w:val="clear" w:color="auto" w:fill="FFFFFF"/>
            <w:tcMar>
              <w:top w:w="100" w:type="dxa"/>
              <w:left w:w="150" w:type="dxa"/>
              <w:bottom w:w="100" w:type="dxa"/>
              <w:right w:w="150" w:type="dxa"/>
            </w:tcMar>
          </w:tcPr>
          <w:p w14:paraId="046A0754" w14:textId="77777777" w:rsidR="001233FC" w:rsidRDefault="00BB6241">
            <w:pPr>
              <w:spacing w:after="0"/>
            </w:pPr>
            <w:r>
              <w:rPr>
                <w:rFonts w:ascii="Arial" w:hAnsi="Arial"/>
                <w:color w:val="282828"/>
                <w:sz w:val="19"/>
              </w:rPr>
              <w:t>A# / Bb</w:t>
            </w:r>
          </w:p>
        </w:tc>
      </w:tr>
    </w:tbl>
    <w:p w14:paraId="29332203" w14:textId="77777777" w:rsidR="001233FC" w:rsidRDefault="00BB6241">
      <w:pPr>
        <w:spacing w:before="400" w:after="0"/>
      </w:pPr>
      <w:r>
        <w:rPr>
          <w:b/>
          <w:color w:val="009678"/>
          <w:sz w:val="20"/>
        </w:rPr>
        <w:t>💡</w:t>
      </w:r>
      <w:r>
        <w:rPr>
          <w:b/>
          <w:color w:val="009678"/>
          <w:sz w:val="20"/>
        </w:rPr>
        <w:t xml:space="preserve"> Practical Playing Tips:</w:t>
      </w:r>
      <w:r>
        <w:rPr>
          <w:b/>
          <w:color w:val="009678"/>
          <w:sz w:val="20"/>
        </w:rPr>
        <w:br/>
      </w:r>
      <w:r>
        <w:rPr>
          <w:i/>
          <w:color w:val="464646"/>
          <w:sz w:val="19"/>
        </w:rPr>
        <w:t>• Seamless Octave Transitions: The comma (,) key on Mandra and K key on Madhya are transition keys allowing you to jump up without shifting your hand position immediately. For instance, playing Mandra Ni (M) leads naturally to Madhya Sa (,) which stays on the same bottom row.</w:t>
      </w:r>
      <w:r>
        <w:rPr>
          <w:i/>
          <w:color w:val="464646"/>
          <w:sz w:val="19"/>
        </w:rPr>
        <w:br/>
        <w:t>• Percussion Beats: You can practice rhythm matching by playing a note with your left hand on the middle saptak and tapping the Baya (.) and Dayan (/) drum triggers with your right hand.</w:t>
      </w:r>
    </w:p>
    <w:sectPr w:rsidR="001233F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7629465">
    <w:abstractNumId w:val="8"/>
  </w:num>
  <w:num w:numId="2" w16cid:durableId="1412389641">
    <w:abstractNumId w:val="6"/>
  </w:num>
  <w:num w:numId="3" w16cid:durableId="1917398168">
    <w:abstractNumId w:val="5"/>
  </w:num>
  <w:num w:numId="4" w16cid:durableId="1154032772">
    <w:abstractNumId w:val="4"/>
  </w:num>
  <w:num w:numId="5" w16cid:durableId="344674666">
    <w:abstractNumId w:val="7"/>
  </w:num>
  <w:num w:numId="6" w16cid:durableId="1667198510">
    <w:abstractNumId w:val="3"/>
  </w:num>
  <w:num w:numId="7" w16cid:durableId="291332299">
    <w:abstractNumId w:val="2"/>
  </w:num>
  <w:num w:numId="8" w16cid:durableId="2073382692">
    <w:abstractNumId w:val="1"/>
  </w:num>
  <w:num w:numId="9" w16cid:durableId="369453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3FC"/>
    <w:rsid w:val="0015074B"/>
    <w:rsid w:val="0029639D"/>
    <w:rsid w:val="00326F90"/>
    <w:rsid w:val="00372380"/>
    <w:rsid w:val="00AA1D8D"/>
    <w:rsid w:val="00AC5B87"/>
    <w:rsid w:val="00B47730"/>
    <w:rsid w:val="00BB624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3C8BD34-03BA-4569-97A5-E0B5C462B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494</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Vijayaraghavan L</cp:lastModifiedBy>
  <cp:revision>2</cp:revision>
  <dcterms:created xsi:type="dcterms:W3CDTF">2013-12-23T23:15:00Z</dcterms:created>
  <dcterms:modified xsi:type="dcterms:W3CDTF">2026-06-22T15:56:00Z</dcterms:modified>
  <cp:category/>
</cp:coreProperties>
</file>